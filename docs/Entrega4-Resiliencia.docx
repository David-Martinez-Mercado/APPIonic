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0BD1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6F52A109" wp14:editId="4FF8B9C6">
            <wp:extent cx="2377440" cy="1095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603" w14:textId="77777777" w:rsidR="007E4F72" w:rsidRDefault="00C147CD">
      <w:pPr>
        <w:jc w:val="center"/>
      </w:pPr>
      <w:r>
        <w:rPr>
          <w:b/>
          <w:color w:val="1A3A5C"/>
          <w:sz w:val="108"/>
        </w:rPr>
        <w:t>SolarApp</w:t>
      </w:r>
    </w:p>
    <w:p w14:paraId="616F36B2" w14:textId="77777777" w:rsidR="007E4F72" w:rsidRDefault="00C147CD">
      <w:pPr>
        <w:jc w:val="center"/>
      </w:pPr>
      <w:r>
        <w:rPr>
          <w:color w:val="2980B9"/>
          <w:sz w:val="36"/>
        </w:rPr>
        <w:t>Error Handling and Offline Operation</w:t>
      </w:r>
    </w:p>
    <w:p w14:paraId="0292410E" w14:textId="77777777" w:rsidR="007E4F72" w:rsidRDefault="00C147CD">
      <w:pPr>
        <w:jc w:val="center"/>
      </w:pPr>
      <w:r>
        <w:rPr>
          <w:color w:val="2980B9"/>
        </w:rPr>
        <w:t>────────────────────────────────────────────────────────────</w:t>
      </w:r>
    </w:p>
    <w:p w14:paraId="3FD66943" w14:textId="77777777" w:rsidR="007E4F72" w:rsidRDefault="007E4F72"/>
    <w:p w14:paraId="1F910B82" w14:textId="77777777" w:rsidR="007E4F72" w:rsidRDefault="00C147CD">
      <w:pPr>
        <w:spacing w:before="80" w:after="40"/>
        <w:jc w:val="center"/>
      </w:pPr>
      <w:r>
        <w:rPr>
          <w:color w:val="555555"/>
          <w:sz w:val="24"/>
        </w:rPr>
        <w:t>The student will implement a strategy so that the application can react to connection problems or failures when accessing data</w:t>
      </w:r>
    </w:p>
    <w:p w14:paraId="1A732E61" w14:textId="77777777" w:rsidR="007E4F72" w:rsidRDefault="007E4F72"/>
    <w:p w14:paraId="4FC702E6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13FBC32A" wp14:editId="3C7ADAC1">
            <wp:extent cx="457200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0C38" w14:textId="77777777" w:rsidR="007E4F72" w:rsidRDefault="007E4F7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192"/>
      </w:tblGrid>
      <w:tr w:rsidR="007E4F72" w14:paraId="3F7DCECE" w14:textId="77777777">
        <w:trPr>
          <w:jc w:val="center"/>
        </w:trPr>
        <w:tc>
          <w:tcPr>
            <w:tcW w:w="2232" w:type="dxa"/>
          </w:tcPr>
          <w:p w14:paraId="0F2C91F2" w14:textId="77777777" w:rsidR="007E4F72" w:rsidRDefault="00C147CD">
            <w:r>
              <w:rPr>
                <w:b/>
                <w:color w:val="1A3A5C"/>
              </w:rPr>
              <w:t>Student:</w:t>
            </w:r>
          </w:p>
        </w:tc>
        <w:tc>
          <w:tcPr>
            <w:tcW w:w="6192" w:type="dxa"/>
          </w:tcPr>
          <w:p w14:paraId="3BE79CF9" w14:textId="77777777" w:rsidR="007E4F72" w:rsidRDefault="00C147CD">
            <w:r>
              <w:t>David Martínez Mercado</w:t>
            </w:r>
          </w:p>
        </w:tc>
      </w:tr>
      <w:tr w:rsidR="007E4F72" w14:paraId="49E276CF" w14:textId="77777777">
        <w:trPr>
          <w:jc w:val="center"/>
        </w:trPr>
        <w:tc>
          <w:tcPr>
            <w:tcW w:w="2232" w:type="dxa"/>
          </w:tcPr>
          <w:p w14:paraId="58738036" w14:textId="77777777" w:rsidR="007E4F72" w:rsidRDefault="00C147CD">
            <w:r>
              <w:rPr>
                <w:b/>
                <w:color w:val="1A3A5C"/>
              </w:rPr>
              <w:t>Email:</w:t>
            </w:r>
          </w:p>
        </w:tc>
        <w:tc>
          <w:tcPr>
            <w:tcW w:w="6192" w:type="dxa"/>
          </w:tcPr>
          <w:p w14:paraId="620A8D7A" w14:textId="77777777" w:rsidR="007E4F72" w:rsidRDefault="00C147CD">
            <w:r>
              <w:t>d.martinez.isw@unipolidgo.edu.mx</w:t>
            </w:r>
          </w:p>
        </w:tc>
      </w:tr>
      <w:tr w:rsidR="007E4F72" w14:paraId="6E9BA638" w14:textId="77777777">
        <w:trPr>
          <w:jc w:val="center"/>
        </w:trPr>
        <w:tc>
          <w:tcPr>
            <w:tcW w:w="2232" w:type="dxa"/>
          </w:tcPr>
          <w:p w14:paraId="0FF4B5D9" w14:textId="77777777" w:rsidR="007E4F72" w:rsidRDefault="00C147CD">
            <w:r>
              <w:rPr>
                <w:b/>
                <w:color w:val="1A3A5C"/>
              </w:rPr>
              <w:t>Subject:</w:t>
            </w:r>
          </w:p>
        </w:tc>
        <w:tc>
          <w:tcPr>
            <w:tcW w:w="6192" w:type="dxa"/>
          </w:tcPr>
          <w:p w14:paraId="39F106B8" w14:textId="77777777" w:rsidR="007E4F72" w:rsidRDefault="00C147CD">
            <w:r>
              <w:t>Mobile Programming II</w:t>
            </w:r>
          </w:p>
        </w:tc>
      </w:tr>
      <w:tr w:rsidR="007E4F72" w14:paraId="3E35383F" w14:textId="77777777">
        <w:trPr>
          <w:jc w:val="center"/>
        </w:trPr>
        <w:tc>
          <w:tcPr>
            <w:tcW w:w="2232" w:type="dxa"/>
          </w:tcPr>
          <w:p w14:paraId="6444A954" w14:textId="77777777" w:rsidR="007E4F72" w:rsidRDefault="00C147CD">
            <w:r>
              <w:rPr>
                <w:b/>
                <w:color w:val="1A3A5C"/>
              </w:rPr>
              <w:t>University:</w:t>
            </w:r>
          </w:p>
        </w:tc>
        <w:tc>
          <w:tcPr>
            <w:tcW w:w="6192" w:type="dxa"/>
          </w:tcPr>
          <w:p w14:paraId="3920E670" w14:textId="77777777" w:rsidR="007E4F72" w:rsidRDefault="00C147CD">
            <w:r>
              <w:t>Universidad Politécnica de Durango</w:t>
            </w:r>
          </w:p>
        </w:tc>
      </w:tr>
      <w:tr w:rsidR="007E4F72" w14:paraId="4219EB1F" w14:textId="77777777">
        <w:trPr>
          <w:jc w:val="center"/>
        </w:trPr>
        <w:tc>
          <w:tcPr>
            <w:tcW w:w="2232" w:type="dxa"/>
          </w:tcPr>
          <w:p w14:paraId="1ABB8F66" w14:textId="77777777" w:rsidR="007E4F72" w:rsidRDefault="00C147CD">
            <w:r>
              <w:rPr>
                <w:b/>
                <w:color w:val="1A3A5C"/>
              </w:rPr>
              <w:t>Delivery:</w:t>
            </w:r>
          </w:p>
        </w:tc>
        <w:tc>
          <w:tcPr>
            <w:tcW w:w="6192" w:type="dxa"/>
          </w:tcPr>
          <w:p w14:paraId="2878EC9C" w14:textId="77777777" w:rsidR="007E4F72" w:rsidRDefault="00C147CD">
            <w:r>
              <w:t>Fourth — Error Handling and Offline Operation</w:t>
            </w:r>
          </w:p>
        </w:tc>
      </w:tr>
      <w:tr w:rsidR="007E4F72" w14:paraId="45EEC56A" w14:textId="77777777">
        <w:trPr>
          <w:jc w:val="center"/>
        </w:trPr>
        <w:tc>
          <w:tcPr>
            <w:tcW w:w="2232" w:type="dxa"/>
          </w:tcPr>
          <w:p w14:paraId="775DE4EB" w14:textId="77777777" w:rsidR="007E4F72" w:rsidRDefault="00C147CD">
            <w:r>
              <w:rPr>
                <w:b/>
                <w:color w:val="1A3A5C"/>
              </w:rPr>
              <w:t>Date:</w:t>
            </w:r>
          </w:p>
        </w:tc>
        <w:tc>
          <w:tcPr>
            <w:tcW w:w="6192" w:type="dxa"/>
          </w:tcPr>
          <w:p w14:paraId="6823F159" w14:textId="77777777" w:rsidR="007E4F72" w:rsidRDefault="00C147CD">
            <w:r>
              <w:t>Durango, Dgo., Mexico — September 2026</w:t>
            </w:r>
          </w:p>
        </w:tc>
      </w:tr>
    </w:tbl>
    <w:p w14:paraId="7418446D" w14:textId="77777777" w:rsidR="007E4F72" w:rsidRDefault="00C147CD">
      <w:r>
        <w:br w:type="page"/>
      </w:r>
    </w:p>
    <w:p w14:paraId="62061064" w14:textId="77777777" w:rsidR="007E4F72" w:rsidRDefault="00C147CD">
      <w:pPr>
        <w:pStyle w:val="TtuloTDC"/>
      </w:pPr>
      <w:r>
        <w:lastRenderedPageBreak/>
        <w:t>Contenido</w:t>
      </w:r>
    </w:p>
    <w:p w14:paraId="3EE20E31" w14:textId="70BFA264" w:rsidR="002924E3" w:rsidRDefault="00C147CD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86591" w:history="1">
        <w:r w:rsidR="002924E3" w:rsidRPr="001F76C7">
          <w:rPr>
            <w:rStyle w:val="Hipervnculo"/>
            <w:noProof/>
          </w:rPr>
          <w:t>Delivery Objective</w:t>
        </w:r>
        <w:r w:rsidR="002924E3">
          <w:rPr>
            <w:noProof/>
            <w:webHidden/>
          </w:rPr>
          <w:tab/>
        </w:r>
        <w:r w:rsidR="002924E3">
          <w:rPr>
            <w:noProof/>
            <w:webHidden/>
          </w:rPr>
          <w:fldChar w:fldCharType="begin"/>
        </w:r>
        <w:r w:rsidR="002924E3">
          <w:rPr>
            <w:noProof/>
            <w:webHidden/>
          </w:rPr>
          <w:instrText xml:space="preserve"> PAGEREF _Toc241486591 \h </w:instrText>
        </w:r>
        <w:r w:rsidR="002924E3">
          <w:rPr>
            <w:noProof/>
            <w:webHidden/>
          </w:rPr>
        </w:r>
        <w:r w:rsidR="002924E3">
          <w:rPr>
            <w:noProof/>
            <w:webHidden/>
          </w:rPr>
          <w:fldChar w:fldCharType="separate"/>
        </w:r>
        <w:r w:rsidR="002924E3">
          <w:rPr>
            <w:noProof/>
            <w:webHidden/>
          </w:rPr>
          <w:t>3</w:t>
        </w:r>
        <w:r w:rsidR="002924E3">
          <w:rPr>
            <w:noProof/>
            <w:webHidden/>
          </w:rPr>
          <w:fldChar w:fldCharType="end"/>
        </w:r>
      </w:hyperlink>
    </w:p>
    <w:p w14:paraId="01474EE9" w14:textId="7A4576D7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2" w:history="1">
        <w:r w:rsidRPr="001F76C7">
          <w:rPr>
            <w:rStyle w:val="Hipervnculo"/>
            <w:noProof/>
          </w:rPr>
          <w:t>Connection State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AB03B5" w14:textId="02E5644F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3" w:history="1">
        <w:r w:rsidRPr="001F76C7">
          <w:rPr>
            <w:rStyle w:val="Hipervnculo"/>
            <w:noProof/>
          </w:rPr>
          <w:t>The central distinction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BA0008" w14:textId="52442EB9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4" w:history="1">
        <w:r w:rsidRPr="001F76C7">
          <w:rPr>
            <w:rStyle w:val="Hipervnculo"/>
            <w:noProof/>
          </w:rPr>
          <w:t>A known limitation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A030FA" w14:textId="3EB75C0C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5" w:history="1">
        <w:r w:rsidRPr="001F76C7">
          <w:rPr>
            <w:rStyle w:val="Hipervnculo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839E92" w14:textId="5E01F3C8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6" w:history="1">
        <w:r w:rsidRPr="001F76C7">
          <w:rPr>
            <w:rStyle w:val="Hipervnculo"/>
            <w:noProof/>
          </w:rPr>
          <w:t>Code 0 as the transport-failure marker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66FFE9" w14:textId="65AB820F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7" w:history="1">
        <w:r w:rsidRPr="001F76C7">
          <w:rPr>
            <w:rStyle w:val="Hipervnculo"/>
            <w:noProof/>
          </w:rPr>
          <w:t>Automatic retries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746251" w14:textId="22A4593D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8" w:history="1">
        <w:r w:rsidRPr="001F76C7">
          <w:rPr>
            <w:rStyle w:val="Hipervnculo"/>
            <w:noProof/>
          </w:rPr>
          <w:t>Messages Shown to the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EC7AA5" w14:textId="24C500F3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599" w:history="1">
        <w:r w:rsidRPr="001F76C7">
          <w:rPr>
            <w:rStyle w:val="Hipervnculo"/>
            <w:noProof/>
          </w:rPr>
          <w:t>Cache and Temporary Storage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29CEC7" w14:textId="1AF2CDA0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0" w:history="1">
        <w:r w:rsidRPr="001F76C7">
          <w:rPr>
            <w:rStyle w:val="Hipervnculo"/>
            <w:noProof/>
          </w:rPr>
          <w:t>The cache does not hide the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EE8307" w14:textId="490C11FE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1" w:history="1">
        <w:r w:rsidRPr="001F76C7">
          <w:rPr>
            <w:rStyle w:val="Hipervnculo"/>
            <w:noProof/>
          </w:rPr>
          <w:t>Queue of pending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25A279" w14:textId="7DAE8111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2" w:history="1">
        <w:r w:rsidRPr="001F76C7">
          <w:rPr>
            <w:rStyle w:val="Hipervnculo"/>
            <w:noProof/>
          </w:rPr>
          <w:t>Offline Operation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D6CA68" w14:textId="7E3A1D78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3" w:history="1">
        <w:r w:rsidRPr="001F76C7">
          <w:rPr>
            <w:rStyle w:val="Hipervnculo"/>
            <w:noProof/>
          </w:rPr>
          <w:t>Screens captured during the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1FD871" w14:textId="32C70E4E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4" w:history="1">
        <w:r w:rsidRPr="001F76C7">
          <w:rPr>
            <w:rStyle w:val="Hipervnculo"/>
            <w:noProof/>
          </w:rPr>
          <w:t>How to reproduce it by hand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BF26AB" w14:textId="5CBAD449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5" w:history="1">
        <w:r w:rsidRPr="001F76C7">
          <w:rPr>
            <w:rStyle w:val="Hipervnculo"/>
            <w:noProof/>
          </w:rPr>
          <w:t>Log of Problems Encountered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3B29C3" w14:textId="67002DC9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6" w:history="1">
        <w:r w:rsidRPr="001F76C7">
          <w:rPr>
            <w:rStyle w:val="Hipervnculo"/>
            <w:noProof/>
          </w:rPr>
          <w:t>Problem 1 — The admin panel was empty for an administrator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BE0E27" w14:textId="71C4AAC0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7" w:history="1">
        <w:r w:rsidRPr="001F76C7">
          <w:rPr>
            <w:rStyle w:val="Hipervnculo"/>
            <w:noProof/>
          </w:rPr>
          <w:t>Problem 2 — The session was stored but login was asked again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31F916" w14:textId="0511E9A4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8" w:history="1">
        <w:r w:rsidRPr="001F76C7">
          <w:rPr>
            <w:rStyle w:val="Hipervnculo"/>
            <w:noProof/>
          </w:rPr>
          <w:t>Problem 3 — The offline test gave a false failure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2D91D6" w14:textId="086CE6F7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09" w:history="1">
        <w:r w:rsidRPr="001F76C7">
          <w:rPr>
            <w:rStyle w:val="Hipervnculo"/>
            <w:noProof/>
          </w:rPr>
          <w:t>Files Delivered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40BE92" w14:textId="7918C562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10" w:history="1">
        <w:r w:rsidRPr="001F76C7">
          <w:rPr>
            <w:rStyle w:val="Hipervnculo"/>
            <w:noProof/>
          </w:rPr>
          <w:t>New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DBBC62" w14:textId="6629B269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11" w:history="1">
        <w:r w:rsidRPr="001F76C7">
          <w:rPr>
            <w:rStyle w:val="Hipervnculo"/>
            <w:noProof/>
          </w:rPr>
          <w:t>Modified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D6D12C" w14:textId="02157E7D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12" w:history="1">
        <w:r w:rsidRPr="001F76C7">
          <w:rPr>
            <w:rStyle w:val="Hipervnculo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234918" w14:textId="2097B3E1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13" w:history="1">
        <w:r w:rsidRPr="001F76C7">
          <w:rPr>
            <w:rStyle w:val="Hipervnculo"/>
            <w:noProof/>
          </w:rPr>
          <w:t>How to run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B7FBD3" w14:textId="01E2BBFC" w:rsidR="002924E3" w:rsidRDefault="002924E3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14" w:history="1">
        <w:r w:rsidRPr="001F76C7">
          <w:rPr>
            <w:rStyle w:val="Hipervnculo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44D33F" w14:textId="5DADCB07" w:rsidR="002924E3" w:rsidRDefault="002924E3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1486615" w:history="1">
        <w:r w:rsidRPr="001F76C7">
          <w:rPr>
            <w:rStyle w:val="Hipervnculo"/>
            <w:noProof/>
          </w:rPr>
          <w:t>Closing 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_Toc241486615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AFC3D7" w14:textId="336912FF" w:rsidR="007E4F72" w:rsidRDefault="00C147CD">
      <w:r>
        <w:fldChar w:fldCharType="end"/>
      </w:r>
    </w:p>
    <w:p w14:paraId="7AF8DE14" w14:textId="77777777" w:rsidR="007E4F72" w:rsidRDefault="00C147CD">
      <w:r>
        <w:br w:type="page"/>
      </w:r>
    </w:p>
    <w:p w14:paraId="386C9057" w14:textId="77777777" w:rsidR="007E4F72" w:rsidRDefault="00C147CD">
      <w:pPr>
        <w:pStyle w:val="Ttulo1"/>
      </w:pPr>
      <w:bookmarkStart w:id="0" w:name="_Toc241486591"/>
      <w:r>
        <w:lastRenderedPageBreak/>
        <w:t>Delivery Objective</w:t>
      </w:r>
      <w:bookmarkEnd w:id="0"/>
    </w:p>
    <w:p w14:paraId="37EA22D0" w14:textId="77777777" w:rsidR="007E4F72" w:rsidRDefault="00C147CD">
      <w:r>
        <w:rPr>
          <w:sz w:val="21"/>
        </w:rPr>
        <w:t xml:space="preserve">Implement a strategy so that the application </w:t>
      </w:r>
      <w:r>
        <w:rPr>
          <w:b/>
          <w:sz w:val="21"/>
        </w:rPr>
        <w:t>reacts to connection problems or data access failures</w:t>
      </w:r>
      <w:r>
        <w:rPr>
          <w:sz w:val="21"/>
        </w:rPr>
        <w:t xml:space="preserve"> instead of going blank or showing a technical error the user cannot interpret.</w:t>
      </w:r>
    </w:p>
    <w:p w14:paraId="2C464ACC" w14:textId="77777777" w:rsidR="007E4F72" w:rsidRDefault="00C147CD">
      <w:r>
        <w:rPr>
          <w:sz w:val="21"/>
        </w:rPr>
        <w:t xml:space="preserve">The starting point already covered part of the ground: the persistence delivery left a local cache on the device and an </w:t>
      </w:r>
      <w:r>
        <w:rPr>
          <w:rFonts w:ascii="Consolas" w:hAnsi="Consolas"/>
          <w:sz w:val="19"/>
        </w:rPr>
        <w:t>ApiError</w:t>
      </w:r>
      <w:r>
        <w:rPr>
          <w:sz w:val="21"/>
        </w:rPr>
        <w:t xml:space="preserve"> that translated axios failures. What was missing was the part the user actually sees: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328"/>
      </w:tblGrid>
      <w:tr w:rsidR="007E4F72" w14:paraId="190068DB" w14:textId="77777777" w:rsidTr="007E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FB047A8" w14:textId="77777777" w:rsidR="007E4F72" w:rsidRDefault="00C147CD">
            <w:r>
              <w:rPr>
                <w:sz w:val="19"/>
              </w:rPr>
              <w:t>What was missing</w:t>
            </w:r>
          </w:p>
        </w:tc>
        <w:tc>
          <w:tcPr>
            <w:tcW w:w="5328" w:type="dxa"/>
          </w:tcPr>
          <w:p w14:paraId="48B9BFD0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Consequence</w:t>
            </w:r>
          </w:p>
        </w:tc>
      </w:tr>
      <w:tr w:rsidR="007E4F72" w14:paraId="196E9ED5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FC34850" w14:textId="77777777" w:rsidR="007E4F72" w:rsidRDefault="00C147CD">
            <w:r>
              <w:rPr>
                <w:sz w:val="19"/>
              </w:rPr>
              <w:t>Nothing knew whether there was a network</w:t>
            </w:r>
          </w:p>
        </w:tc>
        <w:tc>
          <w:tcPr>
            <w:tcW w:w="5328" w:type="dxa"/>
          </w:tcPr>
          <w:p w14:paraId="41BA0C17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app requested data and failed without explaining why</w:t>
            </w:r>
          </w:p>
        </w:tc>
      </w:tr>
      <w:tr w:rsidR="007E4F72" w14:paraId="25B06B3C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3D00800" w14:textId="77777777" w:rsidR="007E4F72" w:rsidRDefault="00C147CD">
            <w:r>
              <w:rPr>
                <w:sz w:val="19"/>
              </w:rPr>
              <w:t>Every failure looked the same</w:t>
            </w:r>
          </w:p>
        </w:tc>
        <w:tc>
          <w:tcPr>
            <w:tcW w:w="5328" w:type="dxa"/>
          </w:tcPr>
          <w:p w14:paraId="1ECFD1CD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"No internet" and "the server is down" gave the same message</w:t>
            </w:r>
          </w:p>
        </w:tc>
      </w:tr>
      <w:tr w:rsidR="007E4F72" w14:paraId="312241E6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C0E9464" w14:textId="77777777" w:rsidR="007E4F72" w:rsidRDefault="00C147CD">
            <w:r>
              <w:rPr>
                <w:sz w:val="19"/>
              </w:rPr>
              <w:t>There was no way to retry</w:t>
            </w:r>
          </w:p>
        </w:tc>
        <w:tc>
          <w:tcPr>
            <w:tcW w:w="5328" w:type="dxa"/>
          </w:tcPr>
          <w:p w14:paraId="565FB7FD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application had to be closed and reopened</w:t>
            </w:r>
          </w:p>
        </w:tc>
      </w:tr>
      <w:tr w:rsidR="007E4F72" w14:paraId="4FA39DDE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46D7FE" w14:textId="77777777" w:rsidR="007E4F72" w:rsidRDefault="00C147CD">
            <w:r>
              <w:rPr>
                <w:sz w:val="19"/>
              </w:rPr>
              <w:t>A failed submission was lost</w:t>
            </w:r>
          </w:p>
        </w:tc>
        <w:tc>
          <w:tcPr>
            <w:tcW w:w="5328" w:type="dxa"/>
          </w:tcPr>
          <w:p w14:paraId="5AD8F108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client built their project, pressed send, and lost everything</w:t>
            </w:r>
          </w:p>
        </w:tc>
      </w:tr>
    </w:tbl>
    <w:p w14:paraId="52EC1EF2" w14:textId="77777777" w:rsidR="007E4F72" w:rsidRDefault="007E4F72"/>
    <w:p w14:paraId="476C06D3" w14:textId="77777777" w:rsidR="007E4F72" w:rsidRDefault="00C147CD">
      <w:pPr>
        <w:pStyle w:val="Ttulo1"/>
      </w:pPr>
      <w:bookmarkStart w:id="1" w:name="_Toc241486592"/>
      <w:r>
        <w:t>Connection State Detection</w:t>
      </w:r>
      <w:bookmarkEnd w:id="1"/>
    </w:p>
    <w:p w14:paraId="164EAF7C" w14:textId="77777777" w:rsidR="007E4F72" w:rsidRDefault="00C147CD">
      <w:r>
        <w:rPr>
          <w:rFonts w:ascii="Consolas" w:hAnsi="Consolas"/>
          <w:b/>
          <w:sz w:val="19"/>
        </w:rPr>
        <w:t>@capacitor/network</w:t>
      </w:r>
      <w:r>
        <w:rPr>
          <w:sz w:val="21"/>
        </w:rPr>
        <w:t xml:space="preserve"> was installed. It reports the operating system's network state and notifies through a listener as soon as it changes, instead of polling every few seconds.</w:t>
      </w:r>
    </w:p>
    <w:p w14:paraId="63AEF1ED" w14:textId="77777777" w:rsidR="007E4F72" w:rsidRDefault="00C147CD">
      <w:pPr>
        <w:pStyle w:val="Ttulo2"/>
      </w:pPr>
      <w:bookmarkStart w:id="2" w:name="_Toc241486593"/>
      <w:r>
        <w:t>The central distinction</w:t>
      </w:r>
      <w:bookmarkEnd w:id="2"/>
    </w:p>
    <w:p w14:paraId="4983EEAF" w14:textId="77777777" w:rsidR="007E4F72" w:rsidRDefault="00C147CD">
      <w:r>
        <w:rPr>
          <w:rFonts w:ascii="Consolas" w:hAnsi="Consolas"/>
          <w:sz w:val="19"/>
        </w:rPr>
        <w:t>ConexionService</w:t>
      </w:r>
      <w:r>
        <w:rPr>
          <w:sz w:val="21"/>
        </w:rPr>
        <w:t xml:space="preserve"> separates two things that are often confused: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744"/>
        <w:gridCol w:w="3456"/>
      </w:tblGrid>
      <w:tr w:rsidR="007E4F72" w14:paraId="59F7BD3C" w14:textId="77777777" w:rsidTr="007E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688464" w14:textId="77777777" w:rsidR="007E4F72" w:rsidRDefault="00C147CD">
            <w:r>
              <w:rPr>
                <w:sz w:val="19"/>
              </w:rPr>
              <w:t>Concept</w:t>
            </w:r>
          </w:p>
        </w:tc>
        <w:tc>
          <w:tcPr>
            <w:tcW w:w="3744" w:type="dxa"/>
          </w:tcPr>
          <w:p w14:paraId="75ABE1D7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What it means</w:t>
            </w:r>
          </w:p>
        </w:tc>
        <w:tc>
          <w:tcPr>
            <w:tcW w:w="3456" w:type="dxa"/>
          </w:tcPr>
          <w:p w14:paraId="5E03FC6D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How it is known</w:t>
            </w:r>
          </w:p>
        </w:tc>
      </w:tr>
      <w:tr w:rsidR="007E4F72" w14:paraId="051295FF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238642" w14:textId="77777777" w:rsidR="007E4F72" w:rsidRDefault="00C147CD">
            <w:r>
              <w:rPr>
                <w:sz w:val="19"/>
              </w:rPr>
              <w:t>Network</w:t>
            </w:r>
          </w:p>
        </w:tc>
        <w:tc>
          <w:tcPr>
            <w:tcW w:w="3744" w:type="dxa"/>
          </w:tcPr>
          <w:p w14:paraId="3DE25530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device has wifi or mobile data</w:t>
            </w:r>
          </w:p>
        </w:tc>
        <w:tc>
          <w:tcPr>
            <w:tcW w:w="3456" w:type="dxa"/>
          </w:tcPr>
          <w:p w14:paraId="2EEAE9A8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Capacitor Network</w:t>
            </w:r>
          </w:p>
        </w:tc>
      </w:tr>
      <w:tr w:rsidR="007E4F72" w14:paraId="0BA3B103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110173" w14:textId="77777777" w:rsidR="007E4F72" w:rsidRDefault="00C147CD">
            <w:r>
              <w:rPr>
                <w:sz w:val="19"/>
              </w:rPr>
              <w:t>Server</w:t>
            </w:r>
          </w:p>
        </w:tc>
        <w:tc>
          <w:tcPr>
            <w:tcW w:w="3744" w:type="dxa"/>
          </w:tcPr>
          <w:p w14:paraId="687159E3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API responds</w:t>
            </w:r>
          </w:p>
        </w:tc>
        <w:tc>
          <w:tcPr>
            <w:tcW w:w="3456" w:type="dxa"/>
          </w:tcPr>
          <w:p w14:paraId="5F9253BF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Every HttpService request</w:t>
            </w:r>
          </w:p>
        </w:tc>
      </w:tr>
    </w:tbl>
    <w:p w14:paraId="21CA85C6" w14:textId="77777777" w:rsidR="007E4F72" w:rsidRDefault="007E4F72"/>
    <w:p w14:paraId="717AD3EB" w14:textId="77777777" w:rsidR="007E4F72" w:rsidRDefault="00C147CD">
      <w:r>
        <w:rPr>
          <w:b/>
          <w:sz w:val="21"/>
        </w:rPr>
        <w:t>Why it matters:</w:t>
      </w:r>
      <w:r>
        <w:rPr>
          <w:sz w:val="21"/>
        </w:rPr>
        <w:t xml:space="preserve"> they are not the same problem and the user cannot solve them the same way. With no network, the useful message is "check your wifi"; with a network but no server, the useful message is "it is not your phone, the service is down".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23FC39E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1020DA28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readonly enLinea = computed(() =&gt; this.hayRed() &amp;&amp; this.servidorResponde());</w:t>
            </w:r>
          </w:p>
          <w:p w14:paraId="575DE6B4" w14:textId="77777777" w:rsidR="007E4F72" w:rsidRDefault="007E4F72">
            <w:pPr>
              <w:spacing w:after="0"/>
            </w:pPr>
          </w:p>
          <w:p w14:paraId="48686DB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readonly motivo = computed&lt;MotivoDesconexion&gt;(() =&gt; {</w:t>
            </w:r>
          </w:p>
          <w:p w14:paraId="6946F081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if (!this.hayRed()) {</w:t>
            </w:r>
          </w:p>
          <w:p w14:paraId="618586F0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return 'sin_red';</w:t>
            </w:r>
          </w:p>
          <w:p w14:paraId="5A968B9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 w14:paraId="5C76EB7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if (!this.servidorResponde()) {</w:t>
            </w:r>
          </w:p>
          <w:p w14:paraId="5934F200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return 'servidor_caido';</w:t>
            </w:r>
          </w:p>
          <w:p w14:paraId="5F34D0C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 w14:paraId="083B2A68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return 'ninguno';</w:t>
            </w:r>
          </w:p>
          <w:p w14:paraId="60D69AC4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});</w:t>
            </w:r>
          </w:p>
        </w:tc>
      </w:tr>
    </w:tbl>
    <w:p w14:paraId="1E453D10" w14:textId="77777777" w:rsidR="007E4F72" w:rsidRDefault="007E4F72"/>
    <w:p w14:paraId="61445DDC" w14:textId="77777777" w:rsidR="007E4F72" w:rsidRDefault="00C147CD">
      <w:pPr>
        <w:pStyle w:val="Ttulo2"/>
      </w:pPr>
      <w:bookmarkStart w:id="3" w:name="_Toc241486594"/>
      <w:r>
        <w:t>A known limitation</w:t>
      </w:r>
      <w:bookmarkEnd w:id="3"/>
    </w:p>
    <w:p w14:paraId="16D1B2F7" w14:textId="77777777" w:rsidR="007E4F72" w:rsidRDefault="00C147CD">
      <w:r>
        <w:rPr>
          <w:sz w:val="21"/>
        </w:rPr>
        <w:t xml:space="preserve">In the browser, Capacitor Network relies on </w:t>
      </w:r>
      <w:r>
        <w:rPr>
          <w:rFonts w:ascii="Consolas" w:hAnsi="Consolas"/>
          <w:sz w:val="19"/>
        </w:rPr>
        <w:t>navigator.onLine</w:t>
      </w:r>
      <w:r>
        <w:rPr>
          <w:sz w:val="21"/>
        </w:rPr>
        <w:t xml:space="preserve">, which only knows whether a network interface is up: being connected to a wifi </w:t>
      </w:r>
      <w:r>
        <w:rPr>
          <w:b/>
          <w:sz w:val="21"/>
        </w:rPr>
        <w:t>with no route to the internet</w:t>
      </w:r>
      <w:r>
        <w:rPr>
          <w:sz w:val="21"/>
        </w:rPr>
        <w:t xml:space="preserve"> is reported as online. That is why the check against the server is not redundant — it is what catches that case.</w:t>
      </w:r>
    </w:p>
    <w:p w14:paraId="05CB72BE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5026F64E" wp14:editId="01C3E029">
            <wp:extent cx="5760720" cy="3603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-resilienc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A1A9" w14:textId="77777777" w:rsidR="007E4F72" w:rsidRDefault="00C147CD">
      <w:pPr>
        <w:jc w:val="center"/>
      </w:pPr>
      <w:r>
        <w:rPr>
          <w:i/>
          <w:color w:val="555555"/>
          <w:sz w:val="18"/>
        </w:rPr>
        <w:t>Figure 1. Architecture of the resilience layer.</w:t>
      </w:r>
    </w:p>
    <w:p w14:paraId="652FCAE6" w14:textId="77777777" w:rsidR="007E4F72" w:rsidRDefault="007E4F72"/>
    <w:p w14:paraId="7587D914" w14:textId="77777777" w:rsidR="007E4F72" w:rsidRDefault="00C147CD">
      <w:pPr>
        <w:pStyle w:val="Ttulo1"/>
      </w:pPr>
      <w:bookmarkStart w:id="4" w:name="_Toc241486595"/>
      <w:r>
        <w:t>Error Handling</w:t>
      </w:r>
      <w:bookmarkEnd w:id="4"/>
    </w:p>
    <w:p w14:paraId="779FDA4F" w14:textId="77777777" w:rsidR="007E4F72" w:rsidRDefault="00C147CD">
      <w:r>
        <w:rPr>
          <w:sz w:val="21"/>
        </w:rPr>
        <w:t xml:space="preserve">All handling lives in </w:t>
      </w:r>
      <w:r>
        <w:rPr>
          <w:rFonts w:ascii="Consolas" w:hAnsi="Consolas"/>
          <w:sz w:val="19"/>
        </w:rPr>
        <w:t>HttpService</w:t>
      </w:r>
      <w:r>
        <w:rPr>
          <w:sz w:val="21"/>
        </w:rPr>
        <w:t xml:space="preserve">, the single point every request goes through. Views never inspect </w:t>
      </w:r>
      <w:r>
        <w:rPr>
          <w:rFonts w:ascii="Consolas" w:hAnsi="Consolas"/>
          <w:sz w:val="19"/>
        </w:rPr>
        <w:t>error.response</w:t>
      </w:r>
      <w:r>
        <w:rPr>
          <w:sz w:val="21"/>
        </w:rPr>
        <w:t xml:space="preserve">: they receive an </w:t>
      </w:r>
      <w:r>
        <w:rPr>
          <w:rFonts w:ascii="Consolas" w:hAnsi="Consolas"/>
          <w:sz w:val="19"/>
        </w:rPr>
        <w:t>ApiError</w:t>
      </w:r>
      <w:r>
        <w:rPr>
          <w:sz w:val="21"/>
        </w:rPr>
        <w:t xml:space="preserve"> that has already been translated.</w:t>
      </w:r>
    </w:p>
    <w:p w14:paraId="4A870741" w14:textId="77777777" w:rsidR="007E4F72" w:rsidRDefault="00C147CD">
      <w:pPr>
        <w:pStyle w:val="Ttulo2"/>
      </w:pPr>
      <w:bookmarkStart w:id="5" w:name="_Toc241486596"/>
      <w:r>
        <w:t>Code 0 as the transport-failure marker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51B4347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92E1A83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if (err.response) {</w:t>
            </w:r>
          </w:p>
          <w:p w14:paraId="38BBDB86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// El servidor respondio con 4xx o 5xx: esta vivo, contesto.</w:t>
            </w:r>
          </w:p>
          <w:p w14:paraId="19E1658B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this.conexion.registrarExito();</w:t>
            </w:r>
          </w:p>
          <w:p w14:paraId="7701525F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throw new ApiError(cuerpo?.error ?? `Error ${err.response.status}`, ...);</w:t>
            </w:r>
          </w:p>
          <w:p w14:paraId="08C1EE4B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  <w:p w14:paraId="12DF5664" w14:textId="77777777" w:rsidR="007E4F72" w:rsidRDefault="007E4F72">
            <w:pPr>
              <w:spacing w:after="0"/>
            </w:pPr>
          </w:p>
          <w:p w14:paraId="1D01F513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// Sin respuesta: el problema es de conexion, no de la peticion.</w:t>
            </w:r>
          </w:p>
          <w:p w14:paraId="6F239CF6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this.conexion.registrarFalloDeRed();</w:t>
            </w:r>
          </w:p>
          <w:p w14:paraId="44497903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throw new ApiError(this.conexion.mensaje(), 0);</w:t>
            </w:r>
          </w:p>
        </w:tc>
      </w:tr>
    </w:tbl>
    <w:p w14:paraId="094CB06A" w14:textId="77777777" w:rsidR="007E4F72" w:rsidRDefault="007E4F72"/>
    <w:p w14:paraId="5E18926C" w14:textId="77777777" w:rsidR="007E4F72" w:rsidRDefault="00C147CD">
      <w:r>
        <w:rPr>
          <w:sz w:val="21"/>
        </w:rPr>
        <w:t xml:space="preserve">A </w:t>
      </w:r>
      <w:r>
        <w:rPr>
          <w:b/>
          <w:sz w:val="21"/>
        </w:rPr>
        <w:t>404 or a 422 means the server is perfectly alive</w:t>
      </w:r>
      <w:r>
        <w:rPr>
          <w:sz w:val="21"/>
        </w:rPr>
        <w:t xml:space="preserve">: it answered. What failed was the request. Only failures with no response mark the connection as down, and they are told apart by code </w:t>
      </w:r>
      <w:r>
        <w:rPr>
          <w:rFonts w:ascii="Consolas" w:hAnsi="Consolas"/>
          <w:sz w:val="19"/>
        </w:rPr>
        <w:t>0</w:t>
      </w:r>
      <w:r>
        <w:rPr>
          <w:sz w:val="21"/>
        </w:rPr>
        <w:t>.</w:t>
      </w:r>
    </w:p>
    <w:p w14:paraId="6FB610BF" w14:textId="77777777" w:rsidR="007E4F72" w:rsidRDefault="00C147CD">
      <w:r>
        <w:rPr>
          <w:sz w:val="21"/>
        </w:rPr>
        <w:t>That distinction is what later makes it possible to decide whether a request should be queued for retry or needs to be corrected.</w:t>
      </w:r>
    </w:p>
    <w:p w14:paraId="36AD7596" w14:textId="77777777" w:rsidR="007E4F72" w:rsidRDefault="00C147CD">
      <w:pPr>
        <w:pStyle w:val="Ttulo2"/>
      </w:pPr>
      <w:bookmarkStart w:id="6" w:name="_Toc241486597"/>
      <w:r>
        <w:t>Automatic retries</w:t>
      </w:r>
      <w:bookmarkEnd w:id="6"/>
    </w:p>
    <w:p w14:paraId="3784BB42" w14:textId="77777777" w:rsidR="007E4F72" w:rsidRDefault="00C147CD">
      <w:r>
        <w:rPr>
          <w:sz w:val="21"/>
        </w:rPr>
        <w:t xml:space="preserve">A network failure is usually momentary: the wifi blinking, the server taking a moment to start. </w:t>
      </w:r>
      <w:r>
        <w:rPr>
          <w:rFonts w:ascii="Consolas" w:hAnsi="Consolas"/>
          <w:sz w:val="19"/>
        </w:rPr>
        <w:t>HttpService</w:t>
      </w:r>
      <w:r>
        <w:rPr>
          <w:sz w:val="21"/>
        </w:rPr>
        <w:t xml:space="preserve"> retries up to twice with increasing back-off (400 ms, 800 ms).</w:t>
      </w:r>
    </w:p>
    <w:p w14:paraId="7A109C8E" w14:textId="77777777" w:rsidR="007E4F72" w:rsidRDefault="00C147CD">
      <w:r>
        <w:rPr>
          <w:b/>
          <w:sz w:val="21"/>
        </w:rPr>
        <w:t>Only reads are retried.</w:t>
      </w:r>
      <w:r>
        <w:rPr>
          <w:sz w:val="21"/>
        </w:rPr>
        <w:t xml:space="preserve"> Retrying a write is dangerous: if the </w:t>
      </w:r>
      <w:r>
        <w:rPr>
          <w:rFonts w:ascii="Consolas" w:hAnsi="Consolas"/>
          <w:sz w:val="19"/>
        </w:rPr>
        <w:t>POST</w:t>
      </w:r>
      <w:r>
        <w:rPr>
          <w:sz w:val="21"/>
        </w:rPr>
        <w:t xml:space="preserve"> reached the server and what was lost was the reply on the way back, a retry would create a second order without the user knowing.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7C56C1E3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A52DBA9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async get&lt;T&gt;(url: string): Promise&lt;T&gt; {</w:t>
            </w:r>
          </w:p>
          <w:p w14:paraId="07C1C7C7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return this.conReintentos(async () =&gt; { ... });   // reintenta</w:t>
            </w:r>
          </w:p>
          <w:p w14:paraId="3019C78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  <w:p w14:paraId="68095725" w14:textId="77777777" w:rsidR="007E4F72" w:rsidRDefault="007E4F72">
            <w:pPr>
              <w:spacing w:after="0"/>
            </w:pPr>
          </w:p>
          <w:p w14:paraId="496107FF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async post&lt;T&gt;(url: string, cuerpo: unknown): Promise&lt;T&gt; {</w:t>
            </w:r>
          </w:p>
          <w:p w14:paraId="2A7CAE8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return this.unaVez(async () =&gt; { ... });          // NO reintenta</w:t>
            </w:r>
          </w:p>
          <w:p w14:paraId="0C3F8826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759287D" w14:textId="77777777" w:rsidR="007E4F72" w:rsidRDefault="007E4F72"/>
    <w:p w14:paraId="2273032D" w14:textId="77777777" w:rsidR="007E4F72" w:rsidRDefault="00C147CD">
      <w:r>
        <w:rPr>
          <w:sz w:val="21"/>
        </w:rPr>
        <w:t>Nor is anything retried once the server has responded: if it answered 422, asking again will give exactly the same result and only delays the message to the user.</w:t>
      </w:r>
    </w:p>
    <w:p w14:paraId="314D9EEE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527B45DB" wp14:editId="5E33CEE8">
            <wp:extent cx="4206240" cy="6187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18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D22D" w14:textId="77777777" w:rsidR="007E4F72" w:rsidRDefault="00C147CD">
      <w:pPr>
        <w:jc w:val="center"/>
      </w:pPr>
      <w:r>
        <w:rPr>
          <w:i/>
          <w:color w:val="555555"/>
          <w:sz w:val="18"/>
        </w:rPr>
        <w:t>Figure 2. Decision flow when a request fails.</w:t>
      </w:r>
    </w:p>
    <w:p w14:paraId="1149C74A" w14:textId="77777777" w:rsidR="007E4F72" w:rsidRDefault="007E4F72"/>
    <w:p w14:paraId="566F2B89" w14:textId="77777777" w:rsidR="007E4F72" w:rsidRDefault="00C147CD">
      <w:pPr>
        <w:pStyle w:val="Ttulo1"/>
      </w:pPr>
      <w:bookmarkStart w:id="7" w:name="_Toc241486598"/>
      <w:r>
        <w:t>Messages Shown to the User</w:t>
      </w:r>
      <w:bookmarkEnd w:id="7"/>
    </w:p>
    <w:p w14:paraId="01E615D1" w14:textId="77777777" w:rsidR="007E4F72" w:rsidRDefault="00C147CD">
      <w:r>
        <w:rPr>
          <w:sz w:val="21"/>
        </w:rPr>
        <w:t xml:space="preserve">Every message states </w:t>
      </w:r>
      <w:r>
        <w:rPr>
          <w:b/>
          <w:sz w:val="21"/>
        </w:rPr>
        <w:t>what happened and what the user can do</w:t>
      </w:r>
      <w:r>
        <w:rPr>
          <w:sz w:val="21"/>
        </w:rPr>
        <w:t>. A bare "Connection error" helps nobody.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056"/>
      </w:tblGrid>
      <w:tr w:rsidR="007E4F72" w14:paraId="0615DF1D" w14:textId="77777777" w:rsidTr="007E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2DFADBE" w14:textId="77777777" w:rsidR="007E4F72" w:rsidRDefault="00C147CD">
            <w:r>
              <w:rPr>
                <w:sz w:val="19"/>
              </w:rPr>
              <w:t>Situation</w:t>
            </w:r>
          </w:p>
        </w:tc>
        <w:tc>
          <w:tcPr>
            <w:tcW w:w="7056" w:type="dxa"/>
          </w:tcPr>
          <w:p w14:paraId="0A19426C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Message</w:t>
            </w:r>
          </w:p>
        </w:tc>
      </w:tr>
      <w:tr w:rsidR="007E4F72" w14:paraId="6494C1A4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01CFFA7" w14:textId="77777777" w:rsidR="007E4F72" w:rsidRDefault="00C147CD">
            <w:r>
              <w:rPr>
                <w:sz w:val="19"/>
              </w:rPr>
              <w:t>No network</w:t>
            </w:r>
          </w:p>
        </w:tc>
        <w:tc>
          <w:tcPr>
            <w:tcW w:w="7056" w:type="dxa"/>
          </w:tcPr>
          <w:p w14:paraId="43887246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"Sin conexion a internet. Revisa tu wifi o tus datos moviles. Puedes seguir navegando el catalogo guardado."</w:t>
            </w:r>
          </w:p>
        </w:tc>
      </w:tr>
      <w:tr w:rsidR="007E4F72" w14:paraId="1C6F7AF7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D5A518" w14:textId="77777777" w:rsidR="007E4F72" w:rsidRDefault="00C147CD">
            <w:r>
              <w:rPr>
                <w:sz w:val="19"/>
              </w:rPr>
              <w:t>Server down</w:t>
            </w:r>
          </w:p>
        </w:tc>
        <w:tc>
          <w:tcPr>
            <w:tcW w:w="7056" w:type="dxa"/>
          </w:tcPr>
          <w:p w14:paraId="542B4E81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"No se pudo contactar al servidor. Tu conexion funciona, pero el servicio no responde. Verifica que Apache este iniciado en XAMPP."</w:t>
            </w:r>
          </w:p>
        </w:tc>
      </w:tr>
      <w:tr w:rsidR="007E4F72" w14:paraId="27A2B8D5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CD0FDF" w14:textId="77777777" w:rsidR="007E4F72" w:rsidRDefault="00C147CD">
            <w:r>
              <w:rPr>
                <w:sz w:val="19"/>
              </w:rPr>
              <w:t>Timeout</w:t>
            </w:r>
          </w:p>
        </w:tc>
        <w:tc>
          <w:tcPr>
            <w:tcW w:w="7056" w:type="dxa"/>
          </w:tcPr>
          <w:p w14:paraId="04E6DC6B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"La peticion tardo demasiado y se cancelo. Revisa tu conexion e intenta de nuevo."</w:t>
            </w:r>
          </w:p>
        </w:tc>
      </w:tr>
      <w:tr w:rsidR="007E4F72" w14:paraId="72CFF9F2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99938E" w14:textId="77777777" w:rsidR="007E4F72" w:rsidRDefault="00C147CD">
            <w:r>
              <w:rPr>
                <w:sz w:val="19"/>
              </w:rPr>
              <w:t>Cached data</w:t>
            </w:r>
          </w:p>
        </w:tc>
        <w:tc>
          <w:tcPr>
            <w:tcW w:w="7056" w:type="dxa"/>
          </w:tcPr>
          <w:p w14:paraId="26BE6FB3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"Sin conexion con el servidor. Mostrando el catalogo guardado en el dispositivo (ultima sincronizacion: ...)."</w:t>
            </w:r>
          </w:p>
        </w:tc>
      </w:tr>
    </w:tbl>
    <w:p w14:paraId="2FB4A38A" w14:textId="77777777" w:rsidR="007E4F72" w:rsidRDefault="007E4F72"/>
    <w:p w14:paraId="3FF2AAE4" w14:textId="77777777" w:rsidR="007E4F72" w:rsidRDefault="00C147CD">
      <w:r>
        <w:rPr>
          <w:sz w:val="21"/>
        </w:rPr>
        <w:t xml:space="preserve">The notice is a reusable component, </w:t>
      </w:r>
      <w:r>
        <w:rPr>
          <w:rFonts w:ascii="Consolas" w:hAnsi="Consolas"/>
          <w:sz w:val="19"/>
        </w:rPr>
        <w:t>EstadoConexionComponent</w:t>
      </w:r>
      <w:r>
        <w:rPr>
          <w:sz w:val="21"/>
        </w:rPr>
        <w:t xml:space="preserve">, placed once in each screen. </w:t>
      </w:r>
      <w:r>
        <w:rPr>
          <w:b/>
          <w:sz w:val="21"/>
        </w:rPr>
        <w:t>It only appears when there is a problem</w:t>
      </w:r>
      <w:r>
        <w:rPr>
          <w:sz w:val="21"/>
        </w:rPr>
        <w:t>: when everything works it takes no space and does not distract.</w:t>
      </w:r>
    </w:p>
    <w:p w14:paraId="5B92CAC9" w14:textId="77777777" w:rsidR="007E4F72" w:rsidRDefault="00C147CD">
      <w:r>
        <w:rPr>
          <w:sz w:val="21"/>
        </w:rPr>
        <w:t>Making it a component rather than a block repeated in every template has two reasons: all five screens say exactly the same thing for the same failure, and changing a wording is a single change.</w:t>
      </w:r>
    </w:p>
    <w:p w14:paraId="297A78AF" w14:textId="77777777" w:rsidR="007E4F72" w:rsidRDefault="00C147CD">
      <w:pPr>
        <w:pStyle w:val="Listaconvietas"/>
      </w:pPr>
      <w:r>
        <w:rPr>
          <w:b/>
          <w:sz w:val="21"/>
        </w:rPr>
        <w:t>Colors tell the failure apart.</w:t>
      </w:r>
      <w:r>
        <w:rPr>
          <w:sz w:val="21"/>
        </w:rPr>
        <w:t xml:space="preserve"> Amber for "no network" (the user can act on it), red for "server down" (it does not depend on them).</w:t>
      </w:r>
    </w:p>
    <w:p w14:paraId="5A74881F" w14:textId="77777777" w:rsidR="007E4F72" w:rsidRDefault="00C147CD">
      <w:pPr>
        <w:pStyle w:val="Listaconvietas"/>
      </w:pPr>
      <w:r>
        <w:rPr>
          <w:b/>
          <w:sz w:val="21"/>
        </w:rPr>
        <w:t>It shows the time of the last successful contact</w:t>
      </w:r>
      <w:r>
        <w:rPr>
          <w:sz w:val="21"/>
        </w:rPr>
        <w:t>, so it is obvious when the data has not been refreshed for a while.</w:t>
      </w:r>
    </w:p>
    <w:p w14:paraId="4396F018" w14:textId="77777777" w:rsidR="007E4F72" w:rsidRDefault="00C147CD">
      <w:pPr>
        <w:pStyle w:val="Listaconvietas"/>
      </w:pPr>
      <w:r>
        <w:rPr>
          <w:b/>
          <w:sz w:val="21"/>
        </w:rPr>
        <w:t>It offers a Retry button</w:t>
      </w:r>
      <w:r>
        <w:rPr>
          <w:sz w:val="21"/>
        </w:rPr>
        <w:t xml:space="preserve"> that really asks the server again instead of trusting the stored state: the user presses it precisely because they believe it is fixed now.</w:t>
      </w:r>
    </w:p>
    <w:p w14:paraId="1085929A" w14:textId="77777777" w:rsidR="007E4F72" w:rsidRDefault="00C147CD">
      <w:pPr>
        <w:pStyle w:val="Listaconvietas"/>
      </w:pPr>
      <w:r>
        <w:rPr>
          <w:b/>
          <w:sz w:val="21"/>
        </w:rPr>
        <w:t>It confirms when the connection returns</w:t>
      </w:r>
      <w:r>
        <w:rPr>
          <w:sz w:val="21"/>
        </w:rPr>
        <w:t>, with a green message that disappears after a few seconds.</w:t>
      </w:r>
    </w:p>
    <w:p w14:paraId="6F55D52A" w14:textId="77777777" w:rsidR="007E4F72" w:rsidRDefault="007E4F72"/>
    <w:p w14:paraId="4ADFA771" w14:textId="77777777" w:rsidR="007E4F72" w:rsidRDefault="00C147CD">
      <w:pPr>
        <w:pStyle w:val="Ttulo1"/>
      </w:pPr>
      <w:bookmarkStart w:id="8" w:name="_Toc241486599"/>
      <w:r>
        <w:t>Cache and Temporary Storage Strategy</w:t>
      </w:r>
      <w:bookmarkEnd w:id="8"/>
    </w:p>
    <w:p w14:paraId="01276535" w14:textId="77777777" w:rsidR="007E4F72" w:rsidRDefault="00C147CD">
      <w:r>
        <w:rPr>
          <w:sz w:val="21"/>
        </w:rPr>
        <w:t xml:space="preserve">Everything is stored with </w:t>
      </w:r>
      <w:r>
        <w:rPr>
          <w:b/>
          <w:sz w:val="21"/>
        </w:rPr>
        <w:t>Capacitor Preferences</w:t>
      </w:r>
      <w:r>
        <w:rPr>
          <w:sz w:val="21"/>
        </w:rPr>
        <w:t>, the same technology as the previous delivery.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168"/>
      </w:tblGrid>
      <w:tr w:rsidR="007E4F72" w14:paraId="2E3D8FBB" w14:textId="77777777" w:rsidTr="007E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F625CD9" w14:textId="77777777" w:rsidR="007E4F72" w:rsidRDefault="00C147CD">
            <w:r>
              <w:rPr>
                <w:sz w:val="19"/>
              </w:rPr>
              <w:t>Key</w:t>
            </w:r>
          </w:p>
        </w:tc>
        <w:tc>
          <w:tcPr>
            <w:tcW w:w="3168" w:type="dxa"/>
          </w:tcPr>
          <w:p w14:paraId="5B90CC52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Content</w:t>
            </w:r>
          </w:p>
        </w:tc>
        <w:tc>
          <w:tcPr>
            <w:tcW w:w="3168" w:type="dxa"/>
          </w:tcPr>
          <w:p w14:paraId="5CFB42C6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What it allows offline</w:t>
            </w:r>
          </w:p>
        </w:tc>
      </w:tr>
      <w:tr w:rsidR="007E4F72" w14:paraId="75E51333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BFBEB2" w14:textId="77777777" w:rsidR="007E4F72" w:rsidRDefault="00C147CD">
            <w:r>
              <w:rPr>
                <w:sz w:val="19"/>
              </w:rPr>
              <w:t>productos_cache</w:t>
            </w:r>
          </w:p>
        </w:tc>
        <w:tc>
          <w:tcPr>
            <w:tcW w:w="3168" w:type="dxa"/>
          </w:tcPr>
          <w:p w14:paraId="79036A42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Full catalogue</w:t>
            </w:r>
          </w:p>
        </w:tc>
        <w:tc>
          <w:tcPr>
            <w:tcW w:w="3168" w:type="dxa"/>
          </w:tcPr>
          <w:p w14:paraId="13105DA4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Browsing and building the project</w:t>
            </w:r>
          </w:p>
        </w:tc>
      </w:tr>
      <w:tr w:rsidR="007E4F72" w14:paraId="78F2417E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01E7553" w14:textId="77777777" w:rsidR="007E4F72" w:rsidRDefault="00C147CD">
            <w:r>
              <w:rPr>
                <w:sz w:val="19"/>
              </w:rPr>
              <w:t>productos_sincronizado</w:t>
            </w:r>
          </w:p>
        </w:tc>
        <w:tc>
          <w:tcPr>
            <w:tcW w:w="3168" w:type="dxa"/>
          </w:tcPr>
          <w:p w14:paraId="5B87DD46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Last sync timestamp</w:t>
            </w:r>
          </w:p>
        </w:tc>
        <w:tc>
          <w:tcPr>
            <w:tcW w:w="3168" w:type="dxa"/>
          </w:tcPr>
          <w:p w14:paraId="0640A478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Warns if the data is stale</w:t>
            </w:r>
          </w:p>
        </w:tc>
      </w:tr>
      <w:tr w:rsidR="007E4F72" w14:paraId="556E1909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0C77DEE" w14:textId="77777777" w:rsidR="007E4F72" w:rsidRDefault="00C147CD">
            <w:r>
              <w:rPr>
                <w:sz w:val="19"/>
              </w:rPr>
              <w:t>pedidos_cache_&lt;id&gt;</w:t>
            </w:r>
          </w:p>
        </w:tc>
        <w:tc>
          <w:tcPr>
            <w:tcW w:w="3168" w:type="dxa"/>
          </w:tcPr>
          <w:p w14:paraId="0036D062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Last known order state</w:t>
            </w:r>
          </w:p>
        </w:tc>
        <w:tc>
          <w:tcPr>
            <w:tcW w:w="3168" w:type="dxa"/>
          </w:tcPr>
          <w:p w14:paraId="51E4E691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Checking how the project is going</w:t>
            </w:r>
          </w:p>
        </w:tc>
      </w:tr>
      <w:tr w:rsidR="007E4F72" w14:paraId="259D0DD8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BC33FDD" w14:textId="77777777" w:rsidR="007E4F72" w:rsidRDefault="00C147CD">
            <w:r>
              <w:rPr>
                <w:sz w:val="19"/>
              </w:rPr>
              <w:t>carrito</w:t>
            </w:r>
          </w:p>
        </w:tc>
        <w:tc>
          <w:tcPr>
            <w:tcW w:w="3168" w:type="dxa"/>
          </w:tcPr>
          <w:p w14:paraId="0C75FA13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project being built</w:t>
            </w:r>
          </w:p>
        </w:tc>
        <w:tc>
          <w:tcPr>
            <w:tcW w:w="3168" w:type="dxa"/>
          </w:tcPr>
          <w:p w14:paraId="250756E3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It is fully local</w:t>
            </w:r>
          </w:p>
        </w:tc>
      </w:tr>
      <w:tr w:rsidR="007E4F72" w14:paraId="0D796E2A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528E6F8" w14:textId="77777777" w:rsidR="007E4F72" w:rsidRDefault="00C147CD">
            <w:r>
              <w:rPr>
                <w:sz w:val="19"/>
              </w:rPr>
              <w:t>sesion</w:t>
            </w:r>
          </w:p>
        </w:tc>
        <w:tc>
          <w:tcPr>
            <w:tcW w:w="3168" w:type="dxa"/>
          </w:tcPr>
          <w:p w14:paraId="5D318737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Authenticated user</w:t>
            </w:r>
          </w:p>
        </w:tc>
        <w:tc>
          <w:tcPr>
            <w:tcW w:w="3168" w:type="dxa"/>
          </w:tcPr>
          <w:p w14:paraId="501D41FD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 need to sign in again</w:t>
            </w:r>
          </w:p>
        </w:tc>
      </w:tr>
      <w:tr w:rsidR="007E4F72" w14:paraId="10D02280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6840047" w14:textId="77777777" w:rsidR="007E4F72" w:rsidRDefault="00C147CD">
            <w:r>
              <w:rPr>
                <w:sz w:val="19"/>
              </w:rPr>
              <w:t>pedidos_pendientes</w:t>
            </w:r>
          </w:p>
        </w:tc>
        <w:tc>
          <w:tcPr>
            <w:tcW w:w="3168" w:type="dxa"/>
          </w:tcPr>
          <w:p w14:paraId="110B4E0E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Requests that could not be sent</w:t>
            </w:r>
          </w:p>
        </w:tc>
        <w:tc>
          <w:tcPr>
            <w:tcW w:w="3168" w:type="dxa"/>
          </w:tcPr>
          <w:p w14:paraId="79BE33A4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New in this delivery</w:t>
            </w:r>
          </w:p>
        </w:tc>
      </w:tr>
    </w:tbl>
    <w:p w14:paraId="1BC84F29" w14:textId="77777777" w:rsidR="007E4F72" w:rsidRDefault="007E4F72"/>
    <w:p w14:paraId="6E919662" w14:textId="77777777" w:rsidR="007E4F72" w:rsidRDefault="00C147CD">
      <w:pPr>
        <w:pStyle w:val="Ttulo2"/>
      </w:pPr>
      <w:bookmarkStart w:id="9" w:name="_Toc241486600"/>
      <w:r>
        <w:t>The cache does not hide the error</w:t>
      </w:r>
      <w:bookmarkEnd w:id="9"/>
    </w:p>
    <w:p w14:paraId="62431A2C" w14:textId="77777777" w:rsidR="007E4F72" w:rsidRDefault="00C147CD">
      <w:r>
        <w:rPr>
          <w:sz w:val="21"/>
        </w:rPr>
        <w:t xml:space="preserve">When the request fails, the repository loads the local copy </w:t>
      </w:r>
      <w:r>
        <w:rPr>
          <w:b/>
          <w:sz w:val="21"/>
        </w:rPr>
        <w:t>but re-throws the exception</w:t>
      </w:r>
      <w:r>
        <w:rPr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635F1359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34FEB77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async listar(): Promise&lt;Producto[]&gt; {</w:t>
            </w:r>
          </w:p>
          <w:p w14:paraId="6C091A21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try {</w:t>
            </w:r>
          </w:p>
          <w:p w14:paraId="343C6564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const productos = await this.http.get&lt;Producto[]&gt;(url);</w:t>
            </w:r>
          </w:p>
          <w:p w14:paraId="0C0A7B7B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...</w:t>
            </w:r>
          </w:p>
          <w:p w14:paraId="092FE279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} catch (e) {</w:t>
            </w:r>
          </w:p>
          <w:p w14:paraId="0D0FE5B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await this.cargarCache();   // deja los ultimos datos conocidos</w:t>
            </w:r>
          </w:p>
          <w:p w14:paraId="35EB97CF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throw e;                    // pero el error sigue propagandose</w:t>
            </w:r>
          </w:p>
          <w:p w14:paraId="2A2BB83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 w14:paraId="6A47E668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517628EE" w14:textId="77777777" w:rsidR="007E4F72" w:rsidRDefault="007E4F72"/>
    <w:p w14:paraId="3D0D0602" w14:textId="77777777" w:rsidR="007E4F72" w:rsidRDefault="00C147CD">
      <w:r>
        <w:rPr>
          <w:sz w:val="21"/>
        </w:rPr>
        <w:t>Swallowing the error would have made the user mistake stale data for current data.</w:t>
      </w:r>
    </w:p>
    <w:p w14:paraId="37AC4282" w14:textId="77777777" w:rsidR="007E4F72" w:rsidRDefault="00C147CD">
      <w:pPr>
        <w:pStyle w:val="Ttulo2"/>
      </w:pPr>
      <w:bookmarkStart w:id="10" w:name="_Toc241486601"/>
      <w:r>
        <w:t>Queue of pending requests</w:t>
      </w:r>
      <w:bookmarkEnd w:id="10"/>
    </w:p>
    <w:p w14:paraId="66804F83" w14:textId="77777777" w:rsidR="007E4F72" w:rsidRDefault="00C147CD">
      <w:r>
        <w:rPr>
          <w:sz w:val="21"/>
        </w:rPr>
        <w:t>This is the most important addition of this delivery. Without it, a client building their project on a rooftop with no signal loses the work: they press Send, it fails, and they are left with nothing.</w:t>
      </w:r>
    </w:p>
    <w:p w14:paraId="63775012" w14:textId="77777777" w:rsidR="007E4F72" w:rsidRDefault="00C147CD">
      <w:r>
        <w:rPr>
          <w:sz w:val="21"/>
        </w:rPr>
        <w:t>With the queue, the request is stored on the device and sent by itself once the connection is back: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0127112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347A990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 catch (e) {</w:t>
            </w:r>
          </w:p>
          <w:p w14:paraId="1F40F027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// Un fallo de red (codigo 0) no es culpa de la solicitud: se guarda</w:t>
            </w:r>
          </w:p>
          <w:p w14:paraId="1949BEF1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// para mandarla en cuanto vuelva la conexion.</w:t>
            </w:r>
          </w:p>
          <w:p w14:paraId="3D2EF4EC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if (e instanceof ApiError &amp;&amp; e.codigo === 0) {</w:t>
            </w:r>
          </w:p>
          <w:p w14:paraId="4D76E59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await this.cola.encolar(solicitud);</w:t>
            </w:r>
          </w:p>
          <w:p w14:paraId="655396B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await this.carrito.vaciar();</w:t>
            </w:r>
          </w:p>
          <w:p w14:paraId="52CAE7A4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this.mensajeOk.set('Sin conexion: tu solicitud quedo guardada...');</w:t>
            </w:r>
          </w:p>
          <w:p w14:paraId="4D2558A4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} else {</w:t>
            </w:r>
          </w:p>
          <w:p w14:paraId="2CC67228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this.mostrarError(e);</w:t>
            </w:r>
          </w:p>
          <w:p w14:paraId="5416358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 w14:paraId="73117E4C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52CA2CEE" w14:textId="77777777" w:rsidR="007E4F72" w:rsidRDefault="007E4F72"/>
    <w:p w14:paraId="312A9AE7" w14:textId="77777777" w:rsidR="007E4F72" w:rsidRDefault="00C147CD">
      <w:r>
        <w:rPr>
          <w:b/>
          <w:sz w:val="21"/>
        </w:rPr>
        <w:t>Only network failures are queued.</w:t>
      </w:r>
      <w:r>
        <w:rPr>
          <w:sz w:val="21"/>
        </w:rPr>
        <w:t xml:space="preserve"> If the server answered 422 because stock is missing, retrying later will give the same error: that has to be corrected, not retried.</w:t>
      </w:r>
    </w:p>
    <w:p w14:paraId="4A855933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04957DCA" wp14:editId="76076A3F">
            <wp:extent cx="5486400" cy="39449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-pend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C5BA" w14:textId="77777777" w:rsidR="007E4F72" w:rsidRDefault="00C147CD">
      <w:pPr>
        <w:jc w:val="center"/>
      </w:pPr>
      <w:r>
        <w:rPr>
          <w:i/>
          <w:color w:val="555555"/>
          <w:sz w:val="18"/>
        </w:rPr>
        <w:t>Figure 3. A request that survives the loss of connection.</w:t>
      </w:r>
    </w:p>
    <w:p w14:paraId="569D665B" w14:textId="77777777" w:rsidR="007E4F72" w:rsidRDefault="007E4F72"/>
    <w:p w14:paraId="6F6C9F93" w14:textId="77777777" w:rsidR="007E4F72" w:rsidRDefault="00C147CD">
      <w:pPr>
        <w:pStyle w:val="Ttulo1"/>
      </w:pPr>
      <w:bookmarkStart w:id="11" w:name="_Toc241486602"/>
      <w:r>
        <w:t>Offline Operation Test</w:t>
      </w:r>
      <w:bookmarkEnd w:id="11"/>
    </w:p>
    <w:p w14:paraId="3532C789" w14:textId="77777777" w:rsidR="007E4F72" w:rsidRDefault="00C147CD">
      <w:r>
        <w:rPr>
          <w:sz w:val="21"/>
        </w:rPr>
        <w:t>The test was automated with the Chrome debugging protocol (</w:t>
      </w:r>
      <w:r>
        <w:rPr>
          <w:rFonts w:ascii="Consolas" w:hAnsi="Consolas"/>
          <w:sz w:val="19"/>
        </w:rPr>
        <w:t>Network.emulateNetworkConditions</w:t>
      </w:r>
      <w:r>
        <w:rPr>
          <w:sz w:val="21"/>
        </w:rPr>
        <w:t xml:space="preserve">), which is what the </w:t>
      </w:r>
      <w:r>
        <w:rPr>
          <w:b/>
          <w:sz w:val="21"/>
        </w:rPr>
        <w:t>Offline</w:t>
      </w:r>
      <w:r>
        <w:rPr>
          <w:sz w:val="21"/>
        </w:rPr>
        <w:t xml:space="preserve"> checkbox in the developer tools does.</w:t>
      </w:r>
    </w:p>
    <w:p w14:paraId="781D936E" w14:textId="77777777" w:rsidR="007E4F72" w:rsidRDefault="00C147CD">
      <w:r>
        <w:rPr>
          <w:b/>
          <w:sz w:val="21"/>
        </w:rPr>
        <w:t>Result: 11 of 11 checks passed.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760"/>
        <w:gridCol w:w="2592"/>
      </w:tblGrid>
      <w:tr w:rsidR="007E4F72" w14:paraId="4BF325DB" w14:textId="77777777" w:rsidTr="007E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1ADD9CD" w14:textId="77777777" w:rsidR="007E4F72" w:rsidRDefault="00C147CD">
            <w:r>
              <w:rPr>
                <w:sz w:val="19"/>
              </w:rPr>
              <w:t>#</w:t>
            </w:r>
          </w:p>
        </w:tc>
        <w:tc>
          <w:tcPr>
            <w:tcW w:w="5760" w:type="dxa"/>
          </w:tcPr>
          <w:p w14:paraId="2589443F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Check</w:t>
            </w:r>
          </w:p>
        </w:tc>
        <w:tc>
          <w:tcPr>
            <w:tcW w:w="2592" w:type="dxa"/>
          </w:tcPr>
          <w:p w14:paraId="1E0BF643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Result</w:t>
            </w:r>
          </w:p>
        </w:tc>
      </w:tr>
      <w:tr w:rsidR="007E4F72" w14:paraId="64CFD6C6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A002145" w14:textId="77777777" w:rsidR="007E4F72" w:rsidRDefault="00C147CD">
            <w:r>
              <w:rPr>
                <w:sz w:val="19"/>
              </w:rPr>
              <w:t>1</w:t>
            </w:r>
          </w:p>
        </w:tc>
        <w:tc>
          <w:tcPr>
            <w:tcW w:w="5760" w:type="dxa"/>
          </w:tcPr>
          <w:p w14:paraId="02091E53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catalogue loads from the server</w:t>
            </w:r>
          </w:p>
        </w:tc>
        <w:tc>
          <w:tcPr>
            <w:tcW w:w="2592" w:type="dxa"/>
          </w:tcPr>
          <w:p w14:paraId="32DD09DB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 products</w:t>
            </w:r>
          </w:p>
        </w:tc>
      </w:tr>
      <w:tr w:rsidR="007E4F72" w14:paraId="01351207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46F4DF6" w14:textId="77777777" w:rsidR="007E4F72" w:rsidRDefault="00C147CD">
            <w:r>
              <w:rPr>
                <w:sz w:val="19"/>
              </w:rPr>
              <w:t>2</w:t>
            </w:r>
          </w:p>
        </w:tc>
        <w:tc>
          <w:tcPr>
            <w:tcW w:w="5760" w:type="dxa"/>
          </w:tcPr>
          <w:p w14:paraId="0D0E9CA7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cache is stored on the device</w:t>
            </w:r>
          </w:p>
        </w:tc>
        <w:tc>
          <w:tcPr>
            <w:tcW w:w="2592" w:type="dxa"/>
          </w:tcPr>
          <w:p w14:paraId="049C74AF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 cached</w:t>
            </w:r>
          </w:p>
        </w:tc>
      </w:tr>
      <w:tr w:rsidR="007E4F72" w14:paraId="2E891131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C014FB6" w14:textId="77777777" w:rsidR="007E4F72" w:rsidRDefault="00C147CD">
            <w:r>
              <w:rPr>
                <w:sz w:val="19"/>
              </w:rPr>
              <w:t>3</w:t>
            </w:r>
          </w:p>
        </w:tc>
        <w:tc>
          <w:tcPr>
            <w:tcW w:w="5760" w:type="dxa"/>
          </w:tcPr>
          <w:p w14:paraId="095BE9AA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With no problem, the notice stays out of the way</w:t>
            </w:r>
          </w:p>
        </w:tc>
        <w:tc>
          <w:tcPr>
            <w:tcW w:w="2592" w:type="dxa"/>
          </w:tcPr>
          <w:p w14:paraId="261FD708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hidden</w:t>
            </w:r>
          </w:p>
        </w:tc>
      </w:tr>
      <w:tr w:rsidR="007E4F72" w14:paraId="418E6090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B6562FC" w14:textId="77777777" w:rsidR="007E4F72" w:rsidRDefault="00C147CD">
            <w:r>
              <w:rPr>
                <w:sz w:val="19"/>
              </w:rPr>
              <w:t>4</w:t>
            </w:r>
          </w:p>
        </w:tc>
        <w:tc>
          <w:tcPr>
            <w:tcW w:w="5760" w:type="dxa"/>
          </w:tcPr>
          <w:p w14:paraId="5B9343BF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Cutting the network shows the notice</w:t>
            </w:r>
          </w:p>
        </w:tc>
        <w:tc>
          <w:tcPr>
            <w:tcW w:w="2592" w:type="dxa"/>
          </w:tcPr>
          <w:p w14:paraId="3B9AED4C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visible</w:t>
            </w:r>
          </w:p>
        </w:tc>
      </w:tr>
      <w:tr w:rsidR="007E4F72" w14:paraId="3902BA66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E1B59FE" w14:textId="77777777" w:rsidR="007E4F72" w:rsidRDefault="00C147CD">
            <w:r>
              <w:rPr>
                <w:sz w:val="19"/>
              </w:rPr>
              <w:t>5</w:t>
            </w:r>
          </w:p>
        </w:tc>
        <w:tc>
          <w:tcPr>
            <w:tcW w:w="5760" w:type="dxa"/>
          </w:tcPr>
          <w:p w14:paraId="4A582B68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notice tells "no network" from "server down"</w:t>
            </w:r>
          </w:p>
        </w:tc>
        <w:tc>
          <w:tcPr>
            <w:tcW w:w="2592" w:type="dxa"/>
          </w:tcPr>
          <w:p w14:paraId="33860F39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correct</w:t>
            </w:r>
          </w:p>
        </w:tc>
      </w:tr>
      <w:tr w:rsidR="007E4F72" w14:paraId="15785975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8B5B9D7" w14:textId="77777777" w:rsidR="007E4F72" w:rsidRDefault="00C147CD">
            <w:r>
              <w:rPr>
                <w:sz w:val="19"/>
              </w:rPr>
              <w:t>6</w:t>
            </w:r>
          </w:p>
        </w:tc>
        <w:tc>
          <w:tcPr>
            <w:tcW w:w="5760" w:type="dxa"/>
          </w:tcPr>
          <w:p w14:paraId="2EA73E54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It offers a retry button</w:t>
            </w:r>
          </w:p>
        </w:tc>
        <w:tc>
          <w:tcPr>
            <w:tcW w:w="2592" w:type="dxa"/>
          </w:tcPr>
          <w:p w14:paraId="610EF275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present</w:t>
            </w:r>
          </w:p>
        </w:tc>
      </w:tr>
      <w:tr w:rsidR="007E4F72" w14:paraId="0D35441F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50CA702" w14:textId="77777777" w:rsidR="007E4F72" w:rsidRDefault="00C147CD">
            <w:r>
              <w:rPr>
                <w:sz w:val="19"/>
              </w:rPr>
              <w:t>7</w:t>
            </w:r>
          </w:p>
        </w:tc>
        <w:tc>
          <w:tcPr>
            <w:tcW w:w="5760" w:type="dxa"/>
          </w:tcPr>
          <w:p w14:paraId="116FD8D6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catalogue is still browsable from cache</w:t>
            </w:r>
          </w:p>
        </w:tc>
        <w:tc>
          <w:tcPr>
            <w:tcW w:w="2592" w:type="dxa"/>
          </w:tcPr>
          <w:p w14:paraId="0ADE4CCE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 products</w:t>
            </w:r>
          </w:p>
        </w:tc>
      </w:tr>
      <w:tr w:rsidR="007E4F72" w14:paraId="49361E76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F82FF1A" w14:textId="77777777" w:rsidR="007E4F72" w:rsidRDefault="00C147CD">
            <w:r>
              <w:rPr>
                <w:sz w:val="19"/>
              </w:rPr>
              <w:t>8</w:t>
            </w:r>
          </w:p>
        </w:tc>
        <w:tc>
          <w:tcPr>
            <w:tcW w:w="5760" w:type="dxa"/>
          </w:tcPr>
          <w:p w14:paraId="6F8157DE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Items can be added to the cart offline</w:t>
            </w:r>
          </w:p>
        </w:tc>
        <w:tc>
          <w:tcPr>
            <w:tcW w:w="2592" w:type="dxa"/>
          </w:tcPr>
          <w:p w14:paraId="5014CE2B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line stored</w:t>
            </w:r>
          </w:p>
        </w:tc>
      </w:tr>
      <w:tr w:rsidR="007E4F72" w14:paraId="1D9A7347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C3B82B6" w14:textId="77777777" w:rsidR="007E4F72" w:rsidRDefault="00C147CD">
            <w:r>
              <w:rPr>
                <w:sz w:val="19"/>
              </w:rPr>
              <w:t>9</w:t>
            </w:r>
          </w:p>
        </w:tc>
        <w:tc>
          <w:tcPr>
            <w:tcW w:w="5760" w:type="dxa"/>
          </w:tcPr>
          <w:p w14:paraId="521264E5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orders screen also warns</w:t>
            </w:r>
          </w:p>
        </w:tc>
        <w:tc>
          <w:tcPr>
            <w:tcW w:w="2592" w:type="dxa"/>
          </w:tcPr>
          <w:p w14:paraId="26B58ACC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visible</w:t>
            </w:r>
          </w:p>
        </w:tc>
      </w:tr>
      <w:tr w:rsidR="007E4F72" w14:paraId="42D377B9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94522FD" w14:textId="77777777" w:rsidR="007E4F72" w:rsidRDefault="00C147CD">
            <w:r>
              <w:rPr>
                <w:sz w:val="19"/>
              </w:rPr>
              <w:t>10</w:t>
            </w:r>
          </w:p>
        </w:tc>
        <w:tc>
          <w:tcPr>
            <w:tcW w:w="5760" w:type="dxa"/>
          </w:tcPr>
          <w:p w14:paraId="7C5C2696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notice disappears when the network returns</w:t>
            </w:r>
          </w:p>
        </w:tc>
        <w:tc>
          <w:tcPr>
            <w:tcW w:w="2592" w:type="dxa"/>
          </w:tcPr>
          <w:p w14:paraId="76415129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correct</w:t>
            </w:r>
          </w:p>
        </w:tc>
      </w:tr>
      <w:tr w:rsidR="007E4F72" w14:paraId="5C9AD26C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5A4C85A" w14:textId="77777777" w:rsidR="007E4F72" w:rsidRDefault="00C147CD">
            <w:r>
              <w:rPr>
                <w:sz w:val="19"/>
              </w:rPr>
              <w:t>11</w:t>
            </w:r>
          </w:p>
        </w:tc>
        <w:tc>
          <w:tcPr>
            <w:tcW w:w="5760" w:type="dxa"/>
          </w:tcPr>
          <w:p w14:paraId="5DA6FDDC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catalogue loads from the server again</w:t>
            </w:r>
          </w:p>
        </w:tc>
        <w:tc>
          <w:tcPr>
            <w:tcW w:w="2592" w:type="dxa"/>
          </w:tcPr>
          <w:p w14:paraId="6A65C09A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 products</w:t>
            </w:r>
          </w:p>
        </w:tc>
      </w:tr>
    </w:tbl>
    <w:p w14:paraId="3A876A74" w14:textId="77777777" w:rsidR="007E4F72" w:rsidRDefault="007E4F72"/>
    <w:p w14:paraId="780BA939" w14:textId="77777777" w:rsidR="007E4F72" w:rsidRDefault="00C147CD">
      <w:pPr>
        <w:pStyle w:val="Ttulo2"/>
      </w:pPr>
      <w:bookmarkStart w:id="12" w:name="_Toc241486603"/>
      <w:r>
        <w:t>Screens captured during the test</w:t>
      </w:r>
      <w:bookmarkEnd w:id="12"/>
    </w:p>
    <w:p w14:paraId="7267DBAD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1583F81D" wp14:editId="02D22284">
            <wp:extent cx="5212080" cy="35018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-con-conex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7250" w14:textId="77777777" w:rsidR="007E4F72" w:rsidRDefault="00C147CD">
      <w:pPr>
        <w:jc w:val="center"/>
      </w:pPr>
      <w:r>
        <w:rPr>
          <w:i/>
          <w:color w:val="555555"/>
          <w:sz w:val="18"/>
        </w:rPr>
        <w:t>Figure 4. With connection: the catalogue loads and the cache is filled.</w:t>
      </w:r>
    </w:p>
    <w:p w14:paraId="23252149" w14:textId="77777777" w:rsidR="007E4F72" w:rsidRDefault="007E4F72"/>
    <w:p w14:paraId="627AA62A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5282DB59" wp14:editId="0125C46C">
            <wp:extent cx="5212080" cy="35018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-sin-conex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7F63" w14:textId="77777777" w:rsidR="007E4F72" w:rsidRDefault="00C147CD">
      <w:pPr>
        <w:jc w:val="center"/>
      </w:pPr>
      <w:r>
        <w:rPr>
          <w:i/>
          <w:color w:val="555555"/>
          <w:sz w:val="18"/>
        </w:rPr>
        <w:t>Figure 5. Network cut: amber notice, last contact time, retry button — and the catalogue is still fully usable.</w:t>
      </w:r>
    </w:p>
    <w:p w14:paraId="0334C28C" w14:textId="77777777" w:rsidR="007E4F72" w:rsidRDefault="007E4F72"/>
    <w:p w14:paraId="1A183693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20ED1A9C" wp14:editId="43228F11">
            <wp:extent cx="521208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-carrito-off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6459" w14:textId="77777777" w:rsidR="007E4F72" w:rsidRDefault="00C147CD">
      <w:pPr>
        <w:jc w:val="center"/>
      </w:pPr>
      <w:r>
        <w:rPr>
          <w:i/>
          <w:color w:val="555555"/>
          <w:sz w:val="18"/>
        </w:rPr>
        <w:t>Figure 6. The cart keeps working offline: it is stored on the device.</w:t>
      </w:r>
    </w:p>
    <w:p w14:paraId="470064A0" w14:textId="77777777" w:rsidR="007E4F72" w:rsidRDefault="007E4F72"/>
    <w:p w14:paraId="75213419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1FD74D97" wp14:editId="21C863E3">
            <wp:extent cx="5212080" cy="2768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-pedidos-off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AB74" w14:textId="77777777" w:rsidR="007E4F72" w:rsidRDefault="00C147CD">
      <w:pPr>
        <w:jc w:val="center"/>
      </w:pPr>
      <w:r>
        <w:rPr>
          <w:i/>
          <w:color w:val="555555"/>
          <w:sz w:val="18"/>
        </w:rPr>
        <w:t>Figure 7. The orders screen warns with the same wording.</w:t>
      </w:r>
    </w:p>
    <w:p w14:paraId="34364B19" w14:textId="77777777" w:rsidR="007E4F72" w:rsidRDefault="007E4F72"/>
    <w:p w14:paraId="21EBBC46" w14:textId="77777777" w:rsidR="007E4F72" w:rsidRDefault="00C147CD">
      <w:pPr>
        <w:jc w:val="center"/>
      </w:pPr>
      <w:r>
        <w:rPr>
          <w:noProof/>
        </w:rPr>
        <w:drawing>
          <wp:inline distT="0" distB="0" distL="0" distR="0" wp14:anchorId="1FACC0A0" wp14:editId="416686B4">
            <wp:extent cx="5212080" cy="34204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5-conexion-restableci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9A20" w14:textId="77777777" w:rsidR="007E4F72" w:rsidRDefault="00C147CD">
      <w:pPr>
        <w:jc w:val="center"/>
      </w:pPr>
      <w:r>
        <w:rPr>
          <w:i/>
          <w:color w:val="555555"/>
          <w:sz w:val="18"/>
        </w:rPr>
        <w:t>Figure 8. Connection restored: the notice disappears on its own.</w:t>
      </w:r>
    </w:p>
    <w:p w14:paraId="57FFAF84" w14:textId="77777777" w:rsidR="007E4F72" w:rsidRDefault="007E4F72"/>
    <w:p w14:paraId="06FD3864" w14:textId="77777777" w:rsidR="007E4F72" w:rsidRDefault="00C147CD">
      <w:pPr>
        <w:pStyle w:val="Ttulo2"/>
      </w:pPr>
      <w:bookmarkStart w:id="13" w:name="_Toc241486604"/>
      <w:r>
        <w:t>How to reproduce it by hand</w:t>
      </w:r>
      <w:bookmarkEnd w:id="13"/>
    </w:p>
    <w:p w14:paraId="3B691B36" w14:textId="77777777" w:rsidR="007E4F72" w:rsidRDefault="00C147CD">
      <w:r>
        <w:rPr>
          <w:b/>
          <w:sz w:val="21"/>
        </w:rPr>
        <w:t>Test A — no network (XAMPP not required):</w:t>
      </w:r>
    </w:p>
    <w:p w14:paraId="4A45BA03" w14:textId="77777777" w:rsidR="007E4F72" w:rsidRDefault="00C147CD">
      <w:pPr>
        <w:pStyle w:val="Listaconnmeros"/>
      </w:pPr>
      <w:r>
        <w:rPr>
          <w:sz w:val="21"/>
        </w:rPr>
        <w:t>Open the application with a connection and go to the catalogue, so the cache is filled.</w:t>
      </w:r>
    </w:p>
    <w:p w14:paraId="6FFDE54C" w14:textId="77777777" w:rsidR="007E4F72" w:rsidRDefault="00C147CD">
      <w:pPr>
        <w:pStyle w:val="Listaconnmeros"/>
      </w:pPr>
      <w:r>
        <w:rPr>
          <w:sz w:val="21"/>
        </w:rPr>
        <w:t>Open the developer tools, go to the Network tab and tick Offline.</w:t>
      </w:r>
    </w:p>
    <w:p w14:paraId="7A527723" w14:textId="77777777" w:rsidR="007E4F72" w:rsidRDefault="00C147CD">
      <w:pPr>
        <w:pStyle w:val="Listaconnmeros"/>
      </w:pPr>
      <w:r>
        <w:rPr>
          <w:sz w:val="21"/>
        </w:rPr>
        <w:t>Switch tabs inside the app: the amber notice appears and the catalogue is still displayed.</w:t>
      </w:r>
    </w:p>
    <w:p w14:paraId="48B17486" w14:textId="77777777" w:rsidR="007E4F72" w:rsidRDefault="00C147CD">
      <w:pPr>
        <w:pStyle w:val="Listaconnmeros"/>
      </w:pPr>
      <w:r>
        <w:rPr>
          <w:sz w:val="21"/>
        </w:rPr>
        <w:t>Add products to the cart: it works, because the cart is local.</w:t>
      </w:r>
    </w:p>
    <w:p w14:paraId="5AD0076E" w14:textId="77777777" w:rsidR="007E4F72" w:rsidRDefault="00C147CD">
      <w:pPr>
        <w:pStyle w:val="Listaconnmeros"/>
      </w:pPr>
      <w:r>
        <w:rPr>
          <w:sz w:val="21"/>
        </w:rPr>
        <w:t>Untick Offline and press Retry: the notice disappears.</w:t>
      </w:r>
    </w:p>
    <w:p w14:paraId="79B9DD20" w14:textId="77777777" w:rsidR="007E4F72" w:rsidRDefault="00C147CD">
      <w:r>
        <w:rPr>
          <w:b/>
          <w:sz w:val="21"/>
        </w:rPr>
        <w:t>Test B — server down (with a network):</w:t>
      </w:r>
    </w:p>
    <w:p w14:paraId="6A65107B" w14:textId="77777777" w:rsidR="007E4F72" w:rsidRDefault="00C147CD">
      <w:pPr>
        <w:pStyle w:val="Listaconnmeros"/>
      </w:pPr>
      <w:r>
        <w:rPr>
          <w:sz w:val="21"/>
        </w:rPr>
        <w:t>With the application open, stop Apache from the XAMPP control panel.</w:t>
      </w:r>
    </w:p>
    <w:p w14:paraId="42362243" w14:textId="77777777" w:rsidR="007E4F72" w:rsidRDefault="00C147CD">
      <w:pPr>
        <w:pStyle w:val="Listaconnmeros"/>
      </w:pPr>
      <w:r>
        <w:rPr>
          <w:sz w:val="21"/>
        </w:rPr>
        <w:t>Go to Users or My Orders: the red notice appears, different from the amber one, saying the service is not responding.</w:t>
      </w:r>
    </w:p>
    <w:p w14:paraId="31CD4D8A" w14:textId="77777777" w:rsidR="007E4F72" w:rsidRDefault="00C147CD">
      <w:pPr>
        <w:pStyle w:val="Listaconnmeros"/>
      </w:pPr>
      <w:r>
        <w:rPr>
          <w:sz w:val="21"/>
        </w:rPr>
        <w:t>Start Apache again and press Retry.</w:t>
      </w:r>
    </w:p>
    <w:p w14:paraId="2C2481DF" w14:textId="77777777" w:rsidR="007E4F72" w:rsidRDefault="00C147CD">
      <w:r>
        <w:rPr>
          <w:b/>
          <w:sz w:val="21"/>
        </w:rPr>
        <w:t>Test C — pending request:</w:t>
      </w:r>
    </w:p>
    <w:p w14:paraId="0F972095" w14:textId="77777777" w:rsidR="007E4F72" w:rsidRDefault="00C147CD">
      <w:pPr>
        <w:pStyle w:val="Listaconnmeros"/>
      </w:pPr>
      <w:r>
        <w:rPr>
          <w:sz w:val="21"/>
        </w:rPr>
        <w:t>Build a cart and sign in.</w:t>
      </w:r>
    </w:p>
    <w:p w14:paraId="33C99C11" w14:textId="77777777" w:rsidR="007E4F72" w:rsidRDefault="00C147CD">
      <w:pPr>
        <w:pStyle w:val="Listaconnmeros"/>
      </w:pPr>
      <w:r>
        <w:rPr>
          <w:sz w:val="21"/>
        </w:rPr>
        <w:t>Put the browser in Offline mode.</w:t>
      </w:r>
    </w:p>
    <w:p w14:paraId="58750AE5" w14:textId="77777777" w:rsidR="007E4F72" w:rsidRDefault="00C147CD">
      <w:pPr>
        <w:pStyle w:val="Listaconnmeros"/>
      </w:pPr>
      <w:r>
        <w:rPr>
          <w:sz w:val="21"/>
        </w:rPr>
        <w:t>Press send: the button reads "Guardar solicitud (sin conexion)" and the request goes to the pending list.</w:t>
      </w:r>
    </w:p>
    <w:p w14:paraId="1D2FE16A" w14:textId="77777777" w:rsidR="007E4F72" w:rsidRDefault="00C147CD">
      <w:pPr>
        <w:pStyle w:val="Listaconnmeros"/>
      </w:pPr>
      <w:r>
        <w:rPr>
          <w:sz w:val="21"/>
        </w:rPr>
        <w:t>Restore the connection and press "Intentar enviar ahora": it is sent and the folio appears.</w:t>
      </w:r>
    </w:p>
    <w:p w14:paraId="50E75A67" w14:textId="77777777" w:rsidR="007E4F72" w:rsidRDefault="00C147CD">
      <w:pPr>
        <w:pStyle w:val="Ttulo1"/>
      </w:pPr>
      <w:bookmarkStart w:id="14" w:name="_Toc241486605"/>
      <w:r>
        <w:t>Log of Problems Encountered</w:t>
      </w:r>
      <w:bookmarkEnd w:id="14"/>
    </w:p>
    <w:p w14:paraId="5683F26A" w14:textId="77777777" w:rsidR="007E4F72" w:rsidRDefault="00C147CD">
      <w:pPr>
        <w:pStyle w:val="Ttulo2"/>
      </w:pPr>
      <w:bookmarkStart w:id="15" w:name="_Toc241486606"/>
      <w:r>
        <w:t>Problem 1 — The admin panel was empty for an administrator</w:t>
      </w:r>
      <w:bookmarkEnd w:id="15"/>
    </w:p>
    <w:p w14:paraId="1EF7B3E9" w14:textId="77777777" w:rsidR="007E4F72" w:rsidRDefault="00C147CD">
      <w:r>
        <w:rPr>
          <w:b/>
          <w:sz w:val="21"/>
        </w:rPr>
        <w:t>Symptom.</w:t>
      </w:r>
      <w:r>
        <w:rPr>
          <w:sz w:val="21"/>
        </w:rPr>
        <w:t xml:space="preserve"> Signing in as </w:t>
      </w:r>
      <w:r>
        <w:rPr>
          <w:rFonts w:ascii="Consolas" w:hAnsi="Consolas"/>
          <w:sz w:val="19"/>
        </w:rPr>
        <w:t>admin</w:t>
      </w:r>
      <w:r>
        <w:rPr>
          <w:sz w:val="21"/>
        </w:rPr>
        <w:t>, the administration tab showed "No requests" even though the database had three orders.</w:t>
      </w:r>
    </w:p>
    <w:p w14:paraId="1FBDBE99" w14:textId="77777777" w:rsidR="007E4F72" w:rsidRDefault="00C147CD">
      <w:r>
        <w:rPr>
          <w:b/>
          <w:sz w:val="21"/>
        </w:rPr>
        <w:t>What was ruled out first.</w:t>
      </w:r>
      <w:r>
        <w:rPr>
          <w:sz w:val="21"/>
        </w:rPr>
        <w:t xml:space="preserve"> The API was tested directly with </w:t>
      </w:r>
      <w:r>
        <w:rPr>
          <w:rFonts w:ascii="Consolas" w:hAnsi="Consolas"/>
          <w:sz w:val="19"/>
        </w:rPr>
        <w:t>curl</w:t>
      </w:r>
      <w:r>
        <w:rPr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0748B80B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D45BBF6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GET /api/pedidos.php  -&gt;  ok: true, 3 pedido(s) encontrado(s)</w:t>
            </w:r>
          </w:p>
        </w:tc>
      </w:tr>
    </w:tbl>
    <w:p w14:paraId="0BC93226" w14:textId="77777777" w:rsidR="007E4F72" w:rsidRDefault="007E4F72"/>
    <w:p w14:paraId="40959F77" w14:textId="77777777" w:rsidR="007E4F72" w:rsidRDefault="00C147CD">
      <w:r>
        <w:rPr>
          <w:sz w:val="21"/>
        </w:rPr>
        <w:t>The server responded correctly, so the fault was on the client. The browser console was also checked: there was no error at all.</w:t>
      </w:r>
    </w:p>
    <w:p w14:paraId="471372E5" w14:textId="77777777" w:rsidR="007E4F72" w:rsidRDefault="00C147CD">
      <w:r>
        <w:rPr>
          <w:b/>
          <w:sz w:val="21"/>
        </w:rPr>
        <w:t>Cause.</w:t>
      </w:r>
      <w:r>
        <w:rPr>
          <w:sz w:val="21"/>
        </w:rPr>
        <w:t xml:space="preserve"> Views run their </w:t>
      </w:r>
      <w:r>
        <w:rPr>
          <w:rFonts w:ascii="Consolas" w:hAnsi="Consolas"/>
          <w:sz w:val="19"/>
        </w:rPr>
        <w:t>ngOnInit</w:t>
      </w:r>
      <w:r>
        <w:rPr>
          <w:sz w:val="21"/>
        </w:rPr>
        <w:t xml:space="preserve"> </w:t>
      </w:r>
      <w:r>
        <w:rPr>
          <w:b/>
          <w:sz w:val="21"/>
        </w:rPr>
        <w:t>in parallel</w:t>
      </w:r>
      <w:r>
        <w:rPr>
          <w:sz w:val="21"/>
        </w:rPr>
        <w:t xml:space="preserve"> with the tab bar, which is what restores the session from the device. When </w:t>
      </w:r>
      <w:r>
        <w:rPr>
          <w:rFonts w:ascii="Consolas" w:hAnsi="Consolas"/>
          <w:sz w:val="19"/>
        </w:rPr>
        <w:t>tab5</w:t>
      </w:r>
      <w:r>
        <w:rPr>
          <w:sz w:val="21"/>
        </w:rPr>
        <w:t xml:space="preserve"> asked for the role, the session was still </w:t>
      </w:r>
      <w:r>
        <w:rPr>
          <w:rFonts w:ascii="Consolas" w:hAnsi="Consolas"/>
          <w:sz w:val="19"/>
        </w:rPr>
        <w:t>null</w:t>
      </w:r>
      <w:r>
        <w:rPr>
          <w:sz w:val="21"/>
        </w:rPr>
        <w:t xml:space="preserve">, so </w:t>
      </w:r>
      <w:r>
        <w:rPr>
          <w:rFonts w:ascii="Consolas" w:hAnsi="Consolas"/>
          <w:sz w:val="19"/>
        </w:rPr>
        <w:t>esAdmin()</w:t>
      </w:r>
      <w:r>
        <w:rPr>
          <w:sz w:val="21"/>
        </w:rPr>
        <w:t xml:space="preserve"> returned </w:t>
      </w:r>
      <w:r>
        <w:rPr>
          <w:rFonts w:ascii="Consolas" w:hAnsi="Consolas"/>
          <w:sz w:val="19"/>
        </w:rPr>
        <w:t>false</w:t>
      </w:r>
      <w:r>
        <w:rPr>
          <w:sz w:val="21"/>
        </w:rPr>
        <w:t xml:space="preserve"> and </w:t>
      </w:r>
      <w:r>
        <w:rPr>
          <w:rFonts w:ascii="Consolas" w:hAnsi="Consolas"/>
          <w:sz w:val="19"/>
        </w:rPr>
        <w:t>cargar()</w:t>
      </w:r>
      <w:r>
        <w:rPr>
          <w:sz w:val="21"/>
        </w:rPr>
        <w:t xml:space="preserve"> returned without requesting anything.</w:t>
      </w:r>
    </w:p>
    <w:p w14:paraId="502B8CCA" w14:textId="77777777" w:rsidR="007E4F72" w:rsidRDefault="00C147CD">
      <w:r>
        <w:rPr>
          <w:b/>
          <w:sz w:val="21"/>
        </w:rPr>
        <w:t>Solution.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SesionService</w:t>
      </w:r>
      <w:r>
        <w:rPr>
          <w:sz w:val="21"/>
        </w:rPr>
        <w:t xml:space="preserve"> now exposes a restoration promise that views can await: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1C242105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1C4F3C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restaurar(): Promise&lt;Usuario | null&gt; {</w:t>
            </w:r>
          </w:p>
          <w:p w14:paraId="6BC9F82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if (this.restauracion) {</w:t>
            </w:r>
          </w:p>
          <w:p w14:paraId="3E42EE74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return this.restauracion;   // si ya hay una lectura en curso, la misma</w:t>
            </w:r>
          </w:p>
          <w:p w14:paraId="28C2A7CB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 w14:paraId="4EABCD71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this.restauracion = this.storage.obtener&lt;Usuario&gt;(...).then(...);</w:t>
            </w:r>
          </w:p>
          <w:p w14:paraId="2FF558D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return this.restauracion;</w:t>
            </w:r>
          </w:p>
          <w:p w14:paraId="725D31EC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  <w:p w14:paraId="7C512F6E" w14:textId="77777777" w:rsidR="007E4F72" w:rsidRDefault="007E4F72">
            <w:pPr>
              <w:spacing w:after="0"/>
            </w:pPr>
          </w:p>
          <w:p w14:paraId="5195832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async listo(): Promise&lt;void&gt; {</w:t>
            </w:r>
          </w:p>
          <w:p w14:paraId="6FD624B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await this.restaurar();</w:t>
            </w:r>
          </w:p>
          <w:p w14:paraId="054AA838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1138AE5" w14:textId="77777777" w:rsidR="007E4F72" w:rsidRDefault="007E4F72"/>
    <w:p w14:paraId="55C43102" w14:textId="77777777" w:rsidR="007E4F72" w:rsidRDefault="00C147CD">
      <w:r>
        <w:rPr>
          <w:b/>
          <w:sz w:val="21"/>
        </w:rPr>
        <w:t>Role of AI.</w:t>
      </w:r>
      <w:r>
        <w:rPr>
          <w:sz w:val="21"/>
        </w:rPr>
        <w:t xml:space="preserve"> The AI found the cause after the API was ruled out with </w:t>
      </w:r>
      <w:r>
        <w:rPr>
          <w:rFonts w:ascii="Consolas" w:hAnsi="Consolas"/>
          <w:sz w:val="19"/>
        </w:rPr>
        <w:t>curl</w:t>
      </w:r>
      <w:r>
        <w:rPr>
          <w:sz w:val="21"/>
        </w:rPr>
        <w:t xml:space="preserve"> and the console was checked. What makes the case notable is that </w:t>
      </w:r>
      <w:r>
        <w:rPr>
          <w:b/>
          <w:sz w:val="21"/>
        </w:rPr>
        <w:t>the error appeared in no log</w:t>
      </w:r>
      <w:r>
        <w:rPr>
          <w:sz w:val="21"/>
        </w:rPr>
        <w:t>: there was no exception, the request simply was never made.</w:t>
      </w:r>
    </w:p>
    <w:p w14:paraId="6298EDF2" w14:textId="77777777" w:rsidR="007E4F72" w:rsidRDefault="00C147CD">
      <w:r>
        <w:rPr>
          <w:b/>
          <w:sz w:val="21"/>
        </w:rPr>
        <w:t>Lesson.</w:t>
      </w:r>
      <w:r>
        <w:rPr>
          <w:sz w:val="21"/>
        </w:rPr>
        <w:t xml:space="preserve"> In a zoneless application with asynchronous loading, "the data arrived" and "the component can read it" are two different moments.</w:t>
      </w:r>
    </w:p>
    <w:p w14:paraId="1FED3D0D" w14:textId="77777777" w:rsidR="007E4F72" w:rsidRDefault="00C147CD">
      <w:pPr>
        <w:pStyle w:val="Ttulo2"/>
      </w:pPr>
      <w:bookmarkStart w:id="16" w:name="_Toc241486607"/>
      <w:r>
        <w:t>Problem 2 — The session was stored but login was asked again</w:t>
      </w:r>
      <w:bookmarkEnd w:id="16"/>
    </w:p>
    <w:p w14:paraId="6B4BD0EB" w14:textId="77777777" w:rsidR="007E4F72" w:rsidRDefault="00C147CD">
      <w:r>
        <w:rPr>
          <w:b/>
          <w:sz w:val="21"/>
        </w:rPr>
        <w:t>Symptom.</w:t>
      </w:r>
      <w:r>
        <w:rPr>
          <w:sz w:val="21"/>
        </w:rPr>
        <w:t xml:space="preserve"> After signing in and reloading the application, the login form appeared again. In </w:t>
      </w:r>
      <w:r>
        <w:rPr>
          <w:rFonts w:ascii="Consolas" w:hAnsi="Consolas"/>
          <w:sz w:val="19"/>
        </w:rPr>
        <w:t>localStorage</w:t>
      </w:r>
      <w:r>
        <w:rPr>
          <w:sz w:val="21"/>
        </w:rPr>
        <w:t xml:space="preserve">, the key </w:t>
      </w:r>
      <w:r>
        <w:rPr>
          <w:rFonts w:ascii="Consolas" w:hAnsi="Consolas"/>
          <w:sz w:val="19"/>
        </w:rPr>
        <w:t>CapacitorStorage.sesion</w:t>
      </w:r>
      <w:r>
        <w:rPr>
          <w:sz w:val="21"/>
        </w:rPr>
        <w:t xml:space="preserve"> </w:t>
      </w:r>
      <w:r>
        <w:rPr>
          <w:b/>
          <w:sz w:val="21"/>
        </w:rPr>
        <w:t>did contain</w:t>
      </w:r>
      <w:r>
        <w:rPr>
          <w:sz w:val="21"/>
        </w:rPr>
        <w:t xml:space="preserve"> the stored user.</w:t>
      </w:r>
    </w:p>
    <w:p w14:paraId="569AC639" w14:textId="77777777" w:rsidR="007E4F72" w:rsidRDefault="00C147CD">
      <w:r>
        <w:rPr>
          <w:b/>
          <w:sz w:val="21"/>
        </w:rPr>
        <w:t>How it was found.</w:t>
      </w:r>
      <w:r>
        <w:rPr>
          <w:sz w:val="21"/>
        </w:rPr>
        <w:t xml:space="preserve"> It surfaced while automating the screenshots for the previous delivery: the script signed in, reloaded and expected the check mark, but found the form.</w:t>
      </w:r>
    </w:p>
    <w:p w14:paraId="0AB3667B" w14:textId="77777777" w:rsidR="007E4F72" w:rsidRDefault="00C147CD">
      <w:r>
        <w:rPr>
          <w:b/>
          <w:sz w:val="21"/>
        </w:rPr>
        <w:t>Cause.</w:t>
      </w:r>
      <w:r>
        <w:rPr>
          <w:sz w:val="21"/>
        </w:rPr>
        <w:t xml:space="preserve"> </w:t>
      </w:r>
      <w:r>
        <w:rPr>
          <w:rFonts w:ascii="Consolas" w:hAnsi="Consolas"/>
          <w:sz w:val="19"/>
        </w:rPr>
        <w:t>Tab1Page</w:t>
      </w:r>
      <w:r>
        <w:rPr>
          <w:sz w:val="21"/>
        </w:rPr>
        <w:t xml:space="preserve"> kept </w:t>
      </w:r>
      <w:r>
        <w:rPr>
          <w:rFonts w:ascii="Consolas" w:hAnsi="Consolas"/>
          <w:sz w:val="19"/>
        </w:rPr>
        <w:t>isActive</w:t>
      </w:r>
      <w:r>
        <w:rPr>
          <w:sz w:val="21"/>
        </w:rPr>
        <w:t xml:space="preserve"> as a plain property: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1D90CF26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1F6F342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isActive = false;            // antes</w:t>
            </w:r>
          </w:p>
          <w:p w14:paraId="082FBFB7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...</w:t>
            </w:r>
          </w:p>
          <w:p w14:paraId="2ADA8E46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this.isActive = true;        // se asigna DESPUES de un await</w:t>
            </w:r>
          </w:p>
        </w:tc>
      </w:tr>
    </w:tbl>
    <w:p w14:paraId="5767B5BA" w14:textId="77777777" w:rsidR="007E4F72" w:rsidRDefault="007E4F72"/>
    <w:p w14:paraId="40B38101" w14:textId="77777777" w:rsidR="007E4F72" w:rsidRDefault="00C147CD">
      <w:r>
        <w:rPr>
          <w:sz w:val="21"/>
        </w:rPr>
        <w:t xml:space="preserve">The application is </w:t>
      </w:r>
      <w:r>
        <w:rPr>
          <w:b/>
          <w:sz w:val="21"/>
        </w:rPr>
        <w:t>zoneless</w:t>
      </w:r>
      <w:r>
        <w:rPr>
          <w:sz w:val="21"/>
        </w:rPr>
        <w:t xml:space="preserve">: Angular does not watch plain properties. </w:t>
      </w:r>
      <w:r>
        <w:rPr>
          <w:rFonts w:ascii="Consolas" w:hAnsi="Consolas"/>
          <w:sz w:val="19"/>
        </w:rPr>
        <w:t>restaurar()</w:t>
      </w:r>
      <w:r>
        <w:rPr>
          <w:sz w:val="21"/>
        </w:rPr>
        <w:t xml:space="preserve"> resolves asynchronously, and by the time the value changed Angular was no longer observing. The state was correct in memory, but the view was never repainted.</w:t>
      </w:r>
    </w:p>
    <w:p w14:paraId="4168D470" w14:textId="77777777" w:rsidR="007E4F72" w:rsidRDefault="00C147CD">
      <w:r>
        <w:rPr>
          <w:b/>
          <w:sz w:val="21"/>
        </w:rPr>
        <w:t>Solution.</w:t>
      </w:r>
      <w:r>
        <w:rPr>
          <w:sz w:val="21"/>
        </w:rPr>
        <w:t xml:space="preserve"> Turn it into a signal, which is what the rest of the component already used: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50EE63FA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DAA94B1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isActive = signal(false);    // despues</w:t>
            </w:r>
          </w:p>
          <w:p w14:paraId="4417397F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...</w:t>
            </w:r>
          </w:p>
          <w:p w14:paraId="4A0585E4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this.isActive.set(true);</w:t>
            </w:r>
          </w:p>
        </w:tc>
      </w:tr>
    </w:tbl>
    <w:p w14:paraId="647E5A17" w14:textId="77777777" w:rsidR="007E4F72" w:rsidRDefault="007E4F72"/>
    <w:p w14:paraId="5E531040" w14:textId="77777777" w:rsidR="007E4F72" w:rsidRDefault="00C147CD">
      <w:r>
        <w:rPr>
          <w:b/>
          <w:sz w:val="21"/>
        </w:rPr>
        <w:t>Role of AI.</w:t>
      </w:r>
      <w:r>
        <w:rPr>
          <w:sz w:val="21"/>
        </w:rPr>
        <w:t xml:space="preserve"> The AI located the cause, but what exposed the fault was </w:t>
      </w:r>
      <w:r>
        <w:rPr>
          <w:b/>
          <w:sz w:val="21"/>
        </w:rPr>
        <w:t>running the real application</w:t>
      </w:r>
      <w:r>
        <w:rPr>
          <w:sz w:val="21"/>
        </w:rPr>
        <w:t>: neither the build nor the repository unit tests caught it, because the persistence logic was correct.</w:t>
      </w:r>
    </w:p>
    <w:p w14:paraId="33A356AB" w14:textId="77777777" w:rsidR="007E4F72" w:rsidRDefault="00C147CD">
      <w:r>
        <w:rPr>
          <w:b/>
          <w:sz w:val="21"/>
        </w:rPr>
        <w:t>Lesson.</w:t>
      </w:r>
      <w:r>
        <w:rPr>
          <w:sz w:val="21"/>
        </w:rPr>
        <w:t xml:space="preserve"> The code's own comment already warned — </w:t>
      </w:r>
      <w:r>
        <w:rPr>
          <w:i/>
          <w:sz w:val="21"/>
        </w:rPr>
        <w:t>"se usan signals porque la app es zoneless"</w:t>
      </w:r>
      <w:r>
        <w:rPr>
          <w:sz w:val="21"/>
        </w:rPr>
        <w:t xml:space="preserve"> — and the rule was still broken on two properties inherited from the original template. A convention written in a comment does not enforce itself.</w:t>
      </w:r>
    </w:p>
    <w:p w14:paraId="1C40BBC9" w14:textId="77777777" w:rsidR="007E4F72" w:rsidRDefault="00C147CD">
      <w:pPr>
        <w:pStyle w:val="Ttulo2"/>
      </w:pPr>
      <w:bookmarkStart w:id="17" w:name="_Toc241486608"/>
      <w:r>
        <w:t>Problem 3 — The offline test gave a false failure</w:t>
      </w:r>
      <w:bookmarkEnd w:id="17"/>
    </w:p>
    <w:p w14:paraId="7A70C371" w14:textId="77777777" w:rsidR="007E4F72" w:rsidRDefault="00C147CD">
      <w:r>
        <w:rPr>
          <w:b/>
          <w:sz w:val="21"/>
        </w:rPr>
        <w:t>Symptom.</w:t>
      </w:r>
      <w:r>
        <w:rPr>
          <w:sz w:val="21"/>
        </w:rPr>
        <w:t xml:space="preserve"> While automating the offline test, the check "the orders screen also warns" failed. The text the page returned was: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16F9605B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5306B37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Pulsa la barra espaciadora para jugar. Prueba a: comprobar los cables</w:t>
            </w:r>
          </w:p>
          <w:p w14:paraId="431EFDBF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de red, el modem y el router...</w:t>
            </w:r>
          </w:p>
        </w:tc>
      </w:tr>
    </w:tbl>
    <w:p w14:paraId="77F23FF9" w14:textId="77777777" w:rsidR="007E4F72" w:rsidRDefault="007E4F72"/>
    <w:p w14:paraId="238D2726" w14:textId="77777777" w:rsidR="007E4F72" w:rsidRDefault="00C147CD">
      <w:r>
        <w:rPr>
          <w:b/>
          <w:sz w:val="21"/>
        </w:rPr>
        <w:t>Cause.</w:t>
      </w:r>
      <w:r>
        <w:rPr>
          <w:sz w:val="21"/>
        </w:rPr>
        <w:t xml:space="preserve"> That text is </w:t>
      </w:r>
      <w:r>
        <w:rPr>
          <w:b/>
          <w:sz w:val="21"/>
        </w:rPr>
        <w:t>Chrome's own error page</w:t>
      </w:r>
      <w:r>
        <w:rPr>
          <w:sz w:val="21"/>
        </w:rPr>
        <w:t xml:space="preserve"> (the dinosaur game). The script cut the network and only then navigated to the route: since the application was not loaded, the browser never served it.</w:t>
      </w:r>
    </w:p>
    <w:p w14:paraId="7923A1A9" w14:textId="77777777" w:rsidR="007E4F72" w:rsidRDefault="00C147CD">
      <w:r>
        <w:rPr>
          <w:sz w:val="21"/>
        </w:rPr>
        <w:t xml:space="preserve">It was a fault in the </w:t>
      </w:r>
      <w:r>
        <w:rPr>
          <w:b/>
          <w:sz w:val="21"/>
        </w:rPr>
        <w:t>test method</w:t>
      </w:r>
      <w:r>
        <w:rPr>
          <w:sz w:val="21"/>
        </w:rPr>
        <w:t>, not in the application.</w:t>
      </w:r>
    </w:p>
    <w:p w14:paraId="66FDCDD3" w14:textId="77777777" w:rsidR="007E4F72" w:rsidRDefault="00C147CD">
      <w:r>
        <w:rPr>
          <w:b/>
          <w:sz w:val="21"/>
        </w:rPr>
        <w:t>Solution.</w:t>
      </w:r>
      <w:r>
        <w:rPr>
          <w:sz w:val="21"/>
        </w:rPr>
        <w:t xml:space="preserve"> Reverse the order, which is also the real-world case: the user already has the application open and loses signal.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52FE71D9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1CDF431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await red(true);</w:t>
            </w:r>
          </w:p>
          <w:p w14:paraId="451DBBCA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await ir('/tabs/tab4', 4500);        // se carga CON conexion</w:t>
            </w:r>
          </w:p>
          <w:p w14:paraId="20BA12DF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await red(false);                    // y se corta despues</w:t>
            </w:r>
          </w:p>
          <w:p w14:paraId="1D72AA5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await ev(`window.dispatchEvent(new Event('offline'))`);</w:t>
            </w:r>
          </w:p>
        </w:tc>
      </w:tr>
    </w:tbl>
    <w:p w14:paraId="0662774A" w14:textId="77777777" w:rsidR="007E4F72" w:rsidRDefault="007E4F72"/>
    <w:p w14:paraId="0A87031D" w14:textId="77777777" w:rsidR="007E4F72" w:rsidRDefault="00C147CD">
      <w:r>
        <w:rPr>
          <w:sz w:val="21"/>
        </w:rPr>
        <w:t>With the corrected order the check passed and the result was 11 of 11.</w:t>
      </w:r>
    </w:p>
    <w:p w14:paraId="788F2FF8" w14:textId="77777777" w:rsidR="007E4F72" w:rsidRDefault="00C147CD">
      <w:r>
        <w:rPr>
          <w:b/>
          <w:sz w:val="21"/>
        </w:rPr>
        <w:t>Role of AI.</w:t>
      </w:r>
      <w:r>
        <w:rPr>
          <w:sz w:val="21"/>
        </w:rPr>
        <w:t xml:space="preserve"> The AI wrote the test and also diagnosed its own fault by reading the returned text. What mattered was </w:t>
      </w:r>
      <w:r>
        <w:rPr>
          <w:b/>
          <w:sz w:val="21"/>
        </w:rPr>
        <w:t>not accepting the negative result at face value</w:t>
      </w:r>
      <w:r>
        <w:rPr>
          <w:sz w:val="21"/>
        </w:rPr>
        <w:t>: the first reading would have been "the orders screen does not warn", which was false.</w:t>
      </w:r>
    </w:p>
    <w:p w14:paraId="28304564" w14:textId="77777777" w:rsidR="007E4F72" w:rsidRDefault="00C147CD">
      <w:r>
        <w:rPr>
          <w:b/>
          <w:sz w:val="21"/>
        </w:rPr>
        <w:t>Lesson.</w:t>
      </w:r>
      <w:r>
        <w:rPr>
          <w:sz w:val="21"/>
        </w:rPr>
        <w:t xml:space="preserve"> A failing test may itself be wrong. Before touching the code, confirm that the test measures what it claims to measure — here, the error text gave it away.</w:t>
      </w:r>
    </w:p>
    <w:p w14:paraId="5EE2D063" w14:textId="77777777" w:rsidR="007E4F72" w:rsidRDefault="00C147CD">
      <w:pPr>
        <w:pStyle w:val="Ttulo1"/>
      </w:pPr>
      <w:bookmarkStart w:id="18" w:name="_Toc241486609"/>
      <w:r>
        <w:t>Files Delivered</w:t>
      </w:r>
      <w:bookmarkEnd w:id="18"/>
    </w:p>
    <w:p w14:paraId="3E61559C" w14:textId="77777777" w:rsidR="007E4F72" w:rsidRDefault="00C147CD">
      <w:pPr>
        <w:pStyle w:val="Ttulo2"/>
      </w:pPr>
      <w:bookmarkStart w:id="19" w:name="_Toc241486610"/>
      <w:r>
        <w:t>New files</w:t>
      </w:r>
      <w:bookmarkEnd w:id="1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67FA184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71E0DE0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src/app/services/conexion.service.ts             Deteccion de red y servidor</w:t>
            </w:r>
          </w:p>
          <w:p w14:paraId="170719C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src/app/services/pendientes.repository.ts        Cola de solicitudes sin enviar</w:t>
            </w:r>
          </w:p>
          <w:p w14:paraId="067595A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src/app/components/estado-conexion.component.ts  Aviso reutilizable</w:t>
            </w:r>
          </w:p>
        </w:tc>
      </w:tr>
    </w:tbl>
    <w:p w14:paraId="00815C7E" w14:textId="77777777" w:rsidR="007E4F72" w:rsidRDefault="007E4F72"/>
    <w:p w14:paraId="7DC6104E" w14:textId="77777777" w:rsidR="007E4F72" w:rsidRDefault="00C147CD">
      <w:pPr>
        <w:pStyle w:val="Ttulo2"/>
      </w:pPr>
      <w:bookmarkStart w:id="20" w:name="_Toc241486611"/>
      <w:r>
        <w:t>Modified files</w:t>
      </w:r>
      <w:bookmarkEnd w:id="2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6BF1F1D2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26C8BE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src/app/services/http.service.ts   Reintentos, y avisa a ConexionService</w:t>
            </w:r>
          </w:p>
          <w:p w14:paraId="0940F7C4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src/app/services/sesion.service.ts Promesa de restauracion (problema 1)</w:t>
            </w:r>
          </w:p>
          <w:p w14:paraId="1C6DC690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src/app/tab1/tab1.page.ts          isActive e isLogIn como signals (problema 2)</w:t>
            </w:r>
          </w:p>
          <w:p w14:paraId="3A674A2B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src/app/tab2/tab2.page.ts / .html  Aviso de conexion</w:t>
            </w:r>
          </w:p>
          <w:p w14:paraId="279534E1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src/app/tab3/tab3.page.ts / .html  Aviso, cola de pendientes y su estilo</w:t>
            </w:r>
          </w:p>
          <w:p w14:paraId="221A6CB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src/app/tab4/tab4.page.ts / .html  Aviso de conexion</w:t>
            </w:r>
          </w:p>
          <w:p w14:paraId="6ACA4FB2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src/app/tab5/tab5.page.ts / .html  Aviso de conexion</w:t>
            </w:r>
          </w:p>
          <w:p w14:paraId="6E6052FA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src/app/tabs/tabs.page.ts          Inicia la deteccion al arrancar</w:t>
            </w:r>
          </w:p>
          <w:p w14:paraId="005C2FA5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src/environments/environment.ts    pingUrl para comprobar el servidor</w:t>
            </w:r>
          </w:p>
          <w:p w14:paraId="6B9C72E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package.json                       @capacitor/network</w:t>
            </w:r>
          </w:p>
        </w:tc>
      </w:tr>
    </w:tbl>
    <w:p w14:paraId="3BD6F9F4" w14:textId="77777777" w:rsidR="007E4F72" w:rsidRDefault="007E4F72"/>
    <w:p w14:paraId="413FD870" w14:textId="77777777" w:rsidR="007E4F72" w:rsidRDefault="00C147CD">
      <w:pPr>
        <w:pStyle w:val="Ttulo2"/>
      </w:pPr>
      <w:bookmarkStart w:id="21" w:name="_Toc241486612"/>
      <w:r>
        <w:t>Version control</w:t>
      </w:r>
      <w:bookmarkEnd w:id="21"/>
    </w:p>
    <w:p w14:paraId="495F0F83" w14:textId="77777777" w:rsidR="007E4F72" w:rsidRDefault="00C147CD">
      <w:r>
        <w:rPr>
          <w:sz w:val="21"/>
        </w:rPr>
        <w:t xml:space="preserve">Repository: </w:t>
      </w:r>
      <w:r>
        <w:rPr>
          <w:b/>
          <w:sz w:val="21"/>
        </w:rPr>
        <w:t>https://github.com/David-Martinez-Mercado/APPIonic</w:t>
      </w:r>
    </w:p>
    <w:p w14:paraId="5EE2F1B9" w14:textId="77777777" w:rsidR="007E4F72" w:rsidRDefault="00C147CD">
      <w:r>
        <w:rPr>
          <w:sz w:val="21"/>
        </w:rPr>
        <w:t xml:space="preserve">Commit of this delivery: </w:t>
      </w:r>
      <w:r>
        <w:rPr>
          <w:rFonts w:ascii="Consolas" w:hAnsi="Consolas"/>
          <w:sz w:val="19"/>
        </w:rPr>
        <w:t>e7dac11</w:t>
      </w:r>
      <w:r>
        <w:rPr>
          <w:sz w:val="21"/>
        </w:rPr>
        <w:t xml:space="preserve"> — </w:t>
      </w:r>
      <w:r>
        <w:rPr>
          <w:i/>
          <w:sz w:val="21"/>
        </w:rPr>
        <w:t>feat: deteccion de conexion, manejo de errores y modo sin conexion</w:t>
      </w:r>
    </w:p>
    <w:p w14:paraId="43603DF1" w14:textId="77777777" w:rsidR="007E4F72" w:rsidRDefault="00C147CD">
      <w:pPr>
        <w:pStyle w:val="Ttulo2"/>
      </w:pPr>
      <w:bookmarkStart w:id="22" w:name="_Toc241486613"/>
      <w:r>
        <w:t>How to run it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E4F72" w14:paraId="4AE2F8B9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5E352A6E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cd 9b</w:t>
            </w:r>
          </w:p>
          <w:p w14:paraId="38A99CAC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npm install</w:t>
            </w:r>
          </w:p>
          <w:p w14:paraId="5DEC3CBD" w14:textId="77777777" w:rsidR="007E4F72" w:rsidRDefault="00C147CD">
            <w:pPr>
              <w:spacing w:after="0"/>
            </w:pPr>
            <w:r>
              <w:rPr>
                <w:rFonts w:ascii="Consolas" w:hAnsi="Consolas"/>
                <w:sz w:val="17"/>
              </w:rPr>
              <w:t>npm start</w:t>
            </w:r>
          </w:p>
        </w:tc>
      </w:tr>
    </w:tbl>
    <w:p w14:paraId="006CB7CA" w14:textId="77777777" w:rsidR="007E4F72" w:rsidRDefault="007E4F72"/>
    <w:p w14:paraId="65D3670B" w14:textId="77777777" w:rsidR="007E4F72" w:rsidRDefault="00C147CD">
      <w:r>
        <w:rPr>
          <w:sz w:val="21"/>
        </w:rPr>
        <w:t>The offline test is reproduced by hand with the browser developer tools, following the steps in the test section.</w:t>
      </w:r>
    </w:p>
    <w:p w14:paraId="7A2506B5" w14:textId="77777777" w:rsidR="007E4F72" w:rsidRDefault="00C147CD">
      <w:pPr>
        <w:pStyle w:val="Ttulo1"/>
      </w:pPr>
      <w:bookmarkStart w:id="23" w:name="_Toc241486614"/>
      <w:r>
        <w:t>Summary</w:t>
      </w:r>
      <w:bookmarkEnd w:id="23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7E4F72" w14:paraId="59BBB66D" w14:textId="77777777" w:rsidTr="007E4F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97F40C4" w14:textId="77777777" w:rsidR="007E4F72" w:rsidRDefault="00C147CD">
            <w:r>
              <w:rPr>
                <w:sz w:val="19"/>
              </w:rPr>
              <w:t>Deliverable</w:t>
            </w:r>
          </w:p>
        </w:tc>
        <w:tc>
          <w:tcPr>
            <w:tcW w:w="5760" w:type="dxa"/>
          </w:tcPr>
          <w:p w14:paraId="21E49884" w14:textId="77777777" w:rsidR="007E4F72" w:rsidRDefault="00C147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Where it is</w:t>
            </w:r>
          </w:p>
        </w:tc>
      </w:tr>
      <w:tr w:rsidR="007E4F72" w14:paraId="4A9C34DC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524F77" w14:textId="77777777" w:rsidR="007E4F72" w:rsidRDefault="00C147CD">
            <w:r>
              <w:rPr>
                <w:sz w:val="19"/>
              </w:rPr>
              <w:t>Connection state detection</w:t>
            </w:r>
          </w:p>
        </w:tc>
        <w:tc>
          <w:tcPr>
            <w:tcW w:w="5760" w:type="dxa"/>
          </w:tcPr>
          <w:p w14:paraId="1DBF2FDF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conexion.service.ts, with @capacitor/network</w:t>
            </w:r>
          </w:p>
        </w:tc>
      </w:tr>
      <w:tr w:rsidR="007E4F72" w14:paraId="0C54F42B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5A4B443" w14:textId="77777777" w:rsidR="007E4F72" w:rsidRDefault="00C147CD">
            <w:r>
              <w:rPr>
                <w:sz w:val="19"/>
              </w:rPr>
              <w:t>Error handling</w:t>
            </w:r>
          </w:p>
        </w:tc>
        <w:tc>
          <w:tcPr>
            <w:tcW w:w="5760" w:type="dxa"/>
          </w:tcPr>
          <w:p w14:paraId="7AA44E18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http.service.ts — retries and translation to ApiError</w:t>
            </w:r>
          </w:p>
        </w:tc>
      </w:tr>
      <w:tr w:rsidR="007E4F72" w14:paraId="40269E4B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227DC6E" w14:textId="77777777" w:rsidR="007E4F72" w:rsidRDefault="00C147CD">
            <w:r>
              <w:rPr>
                <w:sz w:val="19"/>
              </w:rPr>
              <w:t>Messages shown to the user</w:t>
            </w:r>
          </w:p>
        </w:tc>
        <w:tc>
          <w:tcPr>
            <w:tcW w:w="5760" w:type="dxa"/>
          </w:tcPr>
          <w:p w14:paraId="3E403463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estado-conexion.component.ts, one per screen</w:t>
            </w:r>
          </w:p>
        </w:tc>
      </w:tr>
      <w:tr w:rsidR="007E4F72" w14:paraId="02ECEB04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4938567" w14:textId="77777777" w:rsidR="007E4F72" w:rsidRDefault="00C147CD">
            <w:r>
              <w:rPr>
                <w:sz w:val="19"/>
              </w:rPr>
              <w:t>Cache / temporary storage</w:t>
            </w:r>
          </w:p>
        </w:tc>
        <w:tc>
          <w:tcPr>
            <w:tcW w:w="5760" w:type="dxa"/>
          </w:tcPr>
          <w:p w14:paraId="4A71984F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Preferences, plus pendientes.repository.ts</w:t>
            </w:r>
          </w:p>
        </w:tc>
      </w:tr>
      <w:tr w:rsidR="007E4F72" w14:paraId="090E03FE" w14:textId="77777777" w:rsidTr="007E4F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600A389" w14:textId="77777777" w:rsidR="007E4F72" w:rsidRDefault="00C147CD">
            <w:r>
              <w:rPr>
                <w:sz w:val="19"/>
              </w:rPr>
              <w:t>Offline operation test</w:t>
            </w:r>
          </w:p>
        </w:tc>
        <w:tc>
          <w:tcPr>
            <w:tcW w:w="5760" w:type="dxa"/>
          </w:tcPr>
          <w:p w14:paraId="718EA99E" w14:textId="77777777" w:rsidR="007E4F72" w:rsidRDefault="00C147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 of 11 checks, with 5 screenshots</w:t>
            </w:r>
          </w:p>
        </w:tc>
      </w:tr>
      <w:tr w:rsidR="007E4F72" w14:paraId="0BC8D139" w14:textId="77777777" w:rsidTr="007E4F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9BBE8D5" w14:textId="77777777" w:rsidR="007E4F72" w:rsidRDefault="00C147CD">
            <w:r>
              <w:rPr>
                <w:sz w:val="19"/>
              </w:rPr>
              <w:t>Log of three problems</w:t>
            </w:r>
          </w:p>
        </w:tc>
        <w:tc>
          <w:tcPr>
            <w:tcW w:w="5760" w:type="dxa"/>
          </w:tcPr>
          <w:p w14:paraId="38E0311C" w14:textId="77777777" w:rsidR="007E4F72" w:rsidRDefault="00C147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Section 7 of this document</w:t>
            </w:r>
          </w:p>
        </w:tc>
      </w:tr>
    </w:tbl>
    <w:p w14:paraId="320F2736" w14:textId="77777777" w:rsidR="007E4F72" w:rsidRDefault="007E4F72"/>
    <w:p w14:paraId="0A60229B" w14:textId="77777777" w:rsidR="007E4F72" w:rsidRDefault="00C147CD">
      <w:pPr>
        <w:pStyle w:val="Ttulo2"/>
      </w:pPr>
      <w:bookmarkStart w:id="24" w:name="_Toc241486615"/>
      <w:r>
        <w:t>Closing note</w:t>
      </w:r>
      <w:bookmarkEnd w:id="24"/>
    </w:p>
    <w:p w14:paraId="251C3B93" w14:textId="77777777" w:rsidR="007E4F72" w:rsidRDefault="00C147CD">
      <w:r>
        <w:rPr>
          <w:sz w:val="21"/>
        </w:rPr>
        <w:t xml:space="preserve">The three logged problems share a trait worth stating: </w:t>
      </w:r>
      <w:r>
        <w:rPr>
          <w:b/>
          <w:sz w:val="21"/>
        </w:rPr>
        <w:t>none of them was caught by the compiler or by the unit tests</w:t>
      </w:r>
      <w:r>
        <w:rPr>
          <w:sz w:val="21"/>
        </w:rPr>
        <w:t>. One produced no log at all, another passed every test because the logic was right, and the third was a fault in the test itself.</w:t>
      </w:r>
    </w:p>
    <w:p w14:paraId="472630C5" w14:textId="77777777" w:rsidR="007E4F72" w:rsidRDefault="00C147CD">
      <w:r>
        <w:rPr>
          <w:sz w:val="21"/>
        </w:rPr>
        <w:t>Running the real application, and cutting its network on purpose, found what static checking could not.</w:t>
      </w:r>
    </w:p>
    <w:sectPr w:rsidR="007E4F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5962">
    <w:abstractNumId w:val="8"/>
  </w:num>
  <w:num w:numId="2" w16cid:durableId="798452214">
    <w:abstractNumId w:val="6"/>
  </w:num>
  <w:num w:numId="3" w16cid:durableId="26680621">
    <w:abstractNumId w:val="5"/>
  </w:num>
  <w:num w:numId="4" w16cid:durableId="1059787108">
    <w:abstractNumId w:val="4"/>
  </w:num>
  <w:num w:numId="5" w16cid:durableId="1350989763">
    <w:abstractNumId w:val="7"/>
  </w:num>
  <w:num w:numId="6" w16cid:durableId="1047531431">
    <w:abstractNumId w:val="3"/>
  </w:num>
  <w:num w:numId="7" w16cid:durableId="179659845">
    <w:abstractNumId w:val="2"/>
  </w:num>
  <w:num w:numId="8" w16cid:durableId="1286230095">
    <w:abstractNumId w:val="1"/>
  </w:num>
  <w:num w:numId="9" w16cid:durableId="2348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5D"/>
    <w:rsid w:val="00034616"/>
    <w:rsid w:val="00034BA2"/>
    <w:rsid w:val="00035B5D"/>
    <w:rsid w:val="00056535"/>
    <w:rsid w:val="0006063C"/>
    <w:rsid w:val="00133821"/>
    <w:rsid w:val="0015074B"/>
    <w:rsid w:val="001A7CD0"/>
    <w:rsid w:val="002561A1"/>
    <w:rsid w:val="002924E3"/>
    <w:rsid w:val="0029639D"/>
    <w:rsid w:val="00326F90"/>
    <w:rsid w:val="004430D0"/>
    <w:rsid w:val="00461780"/>
    <w:rsid w:val="004E648C"/>
    <w:rsid w:val="005C2D94"/>
    <w:rsid w:val="005F4208"/>
    <w:rsid w:val="00611F32"/>
    <w:rsid w:val="006D72C3"/>
    <w:rsid w:val="0076706E"/>
    <w:rsid w:val="007823D6"/>
    <w:rsid w:val="007E4F72"/>
    <w:rsid w:val="008C3930"/>
    <w:rsid w:val="009C78D0"/>
    <w:rsid w:val="00AA1D8D"/>
    <w:rsid w:val="00AF4A9E"/>
    <w:rsid w:val="00B47730"/>
    <w:rsid w:val="00B9104C"/>
    <w:rsid w:val="00BA702D"/>
    <w:rsid w:val="00C147CD"/>
    <w:rsid w:val="00CB0664"/>
    <w:rsid w:val="00CE0256"/>
    <w:rsid w:val="00D33503"/>
    <w:rsid w:val="00D4579B"/>
    <w:rsid w:val="00E04E89"/>
    <w:rsid w:val="00E20E53"/>
    <w:rsid w:val="00EC7C4F"/>
    <w:rsid w:val="00ED43B9"/>
    <w:rsid w:val="00FC693F"/>
    <w:rsid w:val="00FE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C2479B-0205-41DE-8D13-D5E69851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B5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E02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025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E02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2870</Words>
  <Characters>15791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Martinez</cp:lastModifiedBy>
  <cp:revision>23</cp:revision>
  <dcterms:created xsi:type="dcterms:W3CDTF">2013-12-23T23:15:00Z</dcterms:created>
  <dcterms:modified xsi:type="dcterms:W3CDTF">2026-09-28T17:16:00Z</dcterms:modified>
  <cp:category/>
</cp:coreProperties>
</file>