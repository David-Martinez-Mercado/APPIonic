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A316" w14:textId="77777777" w:rsidR="0004486D" w:rsidRDefault="00EB106E">
      <w:pPr>
        <w:jc w:val="center"/>
      </w:pPr>
      <w:r>
        <w:rPr>
          <w:noProof/>
        </w:rPr>
        <w:drawing>
          <wp:inline distT="0" distB="0" distL="0" distR="0" wp14:anchorId="348C78DB" wp14:editId="0C052B5A">
            <wp:extent cx="2377440" cy="10958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377440" cy="1095851"/>
                    </a:xfrm>
                    <a:prstGeom prst="rect">
                      <a:avLst/>
                    </a:prstGeom>
                  </pic:spPr>
                </pic:pic>
              </a:graphicData>
            </a:graphic>
          </wp:inline>
        </w:drawing>
      </w:r>
    </w:p>
    <w:p w14:paraId="65025DE1" w14:textId="77777777" w:rsidR="0004486D" w:rsidRDefault="00EB106E">
      <w:pPr>
        <w:jc w:val="center"/>
      </w:pPr>
      <w:r>
        <w:rPr>
          <w:b/>
          <w:color w:val="1A3A5C"/>
          <w:sz w:val="108"/>
        </w:rPr>
        <w:t>SolarApp</w:t>
      </w:r>
    </w:p>
    <w:p w14:paraId="26D8673E" w14:textId="77777777" w:rsidR="0004486D" w:rsidRDefault="00EB106E">
      <w:pPr>
        <w:jc w:val="center"/>
      </w:pPr>
      <w:r>
        <w:rPr>
          <w:color w:val="2980B9"/>
          <w:sz w:val="32"/>
        </w:rPr>
        <w:t>Configurable Data Sources and Request Diagnostics</w:t>
      </w:r>
    </w:p>
    <w:p w14:paraId="56FD7B95" w14:textId="77777777" w:rsidR="0004486D" w:rsidRDefault="00EB106E">
      <w:pPr>
        <w:jc w:val="center"/>
      </w:pPr>
      <w:r>
        <w:rPr>
          <w:color w:val="2980B9"/>
        </w:rPr>
        <w:t>────────────────────────────────────────────────────────────</w:t>
      </w:r>
    </w:p>
    <w:p w14:paraId="557AD699" w14:textId="77777777" w:rsidR="0004486D" w:rsidRDefault="0004486D"/>
    <w:p w14:paraId="648792C2" w14:textId="77777777" w:rsidR="0004486D" w:rsidRDefault="00EB106E">
      <w:pPr>
        <w:spacing w:before="80" w:after="40"/>
        <w:jc w:val="center"/>
      </w:pPr>
      <w:r>
        <w:rPr>
          <w:color w:val="555555"/>
          <w:sz w:val="24"/>
        </w:rPr>
        <w:t>The student will make the server address configurable from the application and expose the technical detail of every failed request</w:t>
      </w:r>
    </w:p>
    <w:p w14:paraId="4015FAE3" w14:textId="77777777" w:rsidR="0004486D" w:rsidRDefault="0004486D"/>
    <w:p w14:paraId="2646AB36" w14:textId="77777777" w:rsidR="0004486D" w:rsidRDefault="00EB106E">
      <w:pPr>
        <w:jc w:val="center"/>
      </w:pPr>
      <w:r>
        <w:rPr>
          <w:noProof/>
        </w:rPr>
        <w:drawing>
          <wp:inline distT="0" distB="0" distL="0" distR="0" wp14:anchorId="3D5CD23E" wp14:editId="2CFA775B">
            <wp:extent cx="4572000" cy="114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572000" cy="1143000"/>
                    </a:xfrm>
                    <a:prstGeom prst="rect">
                      <a:avLst/>
                    </a:prstGeom>
                  </pic:spPr>
                </pic:pic>
              </a:graphicData>
            </a:graphic>
          </wp:inline>
        </w:drawing>
      </w:r>
    </w:p>
    <w:p w14:paraId="0022FACE" w14:textId="77777777" w:rsidR="0004486D" w:rsidRDefault="0004486D"/>
    <w:tbl>
      <w:tblPr>
        <w:tblW w:w="0" w:type="auto"/>
        <w:jc w:val="center"/>
        <w:tblLook w:val="04A0" w:firstRow="1" w:lastRow="0" w:firstColumn="1" w:lastColumn="0" w:noHBand="0" w:noVBand="1"/>
      </w:tblPr>
      <w:tblGrid>
        <w:gridCol w:w="2232"/>
        <w:gridCol w:w="6192"/>
      </w:tblGrid>
      <w:tr w:rsidR="0004486D" w14:paraId="0F0079AD" w14:textId="77777777">
        <w:trPr>
          <w:jc w:val="center"/>
        </w:trPr>
        <w:tc>
          <w:tcPr>
            <w:tcW w:w="2232" w:type="dxa"/>
          </w:tcPr>
          <w:p w14:paraId="58FC6F8D" w14:textId="77777777" w:rsidR="0004486D" w:rsidRDefault="00EB106E">
            <w:r>
              <w:rPr>
                <w:b/>
                <w:color w:val="1A3A5C"/>
              </w:rPr>
              <w:t>Student:</w:t>
            </w:r>
          </w:p>
        </w:tc>
        <w:tc>
          <w:tcPr>
            <w:tcW w:w="6192" w:type="dxa"/>
          </w:tcPr>
          <w:p w14:paraId="67504F56" w14:textId="77777777" w:rsidR="0004486D" w:rsidRDefault="00EB106E">
            <w:r>
              <w:t>David Martínez Mercado</w:t>
            </w:r>
          </w:p>
        </w:tc>
      </w:tr>
      <w:tr w:rsidR="0004486D" w14:paraId="7C36EDF6" w14:textId="77777777">
        <w:trPr>
          <w:jc w:val="center"/>
        </w:trPr>
        <w:tc>
          <w:tcPr>
            <w:tcW w:w="2232" w:type="dxa"/>
          </w:tcPr>
          <w:p w14:paraId="204896C0" w14:textId="77777777" w:rsidR="0004486D" w:rsidRDefault="00EB106E">
            <w:r>
              <w:rPr>
                <w:b/>
                <w:color w:val="1A3A5C"/>
              </w:rPr>
              <w:t>Email:</w:t>
            </w:r>
          </w:p>
        </w:tc>
        <w:tc>
          <w:tcPr>
            <w:tcW w:w="6192" w:type="dxa"/>
          </w:tcPr>
          <w:p w14:paraId="1BCC005F" w14:textId="77777777" w:rsidR="0004486D" w:rsidRDefault="00EB106E">
            <w:r>
              <w:t>d.martinez.isw@unipolidgo.edu.mx</w:t>
            </w:r>
          </w:p>
        </w:tc>
      </w:tr>
      <w:tr w:rsidR="0004486D" w14:paraId="7F3AFDEF" w14:textId="77777777">
        <w:trPr>
          <w:jc w:val="center"/>
        </w:trPr>
        <w:tc>
          <w:tcPr>
            <w:tcW w:w="2232" w:type="dxa"/>
          </w:tcPr>
          <w:p w14:paraId="6253F212" w14:textId="77777777" w:rsidR="0004486D" w:rsidRDefault="00EB106E">
            <w:r>
              <w:rPr>
                <w:b/>
                <w:color w:val="1A3A5C"/>
              </w:rPr>
              <w:t>Subject:</w:t>
            </w:r>
          </w:p>
        </w:tc>
        <w:tc>
          <w:tcPr>
            <w:tcW w:w="6192" w:type="dxa"/>
          </w:tcPr>
          <w:p w14:paraId="497A988C" w14:textId="77777777" w:rsidR="0004486D" w:rsidRDefault="00EB106E">
            <w:r>
              <w:t>Mobile Programming II</w:t>
            </w:r>
          </w:p>
        </w:tc>
      </w:tr>
      <w:tr w:rsidR="0004486D" w14:paraId="46127B06" w14:textId="77777777">
        <w:trPr>
          <w:jc w:val="center"/>
        </w:trPr>
        <w:tc>
          <w:tcPr>
            <w:tcW w:w="2232" w:type="dxa"/>
          </w:tcPr>
          <w:p w14:paraId="152CBA2E" w14:textId="77777777" w:rsidR="0004486D" w:rsidRDefault="00EB106E">
            <w:r>
              <w:rPr>
                <w:b/>
                <w:color w:val="1A3A5C"/>
              </w:rPr>
              <w:t>University:</w:t>
            </w:r>
          </w:p>
        </w:tc>
        <w:tc>
          <w:tcPr>
            <w:tcW w:w="6192" w:type="dxa"/>
          </w:tcPr>
          <w:p w14:paraId="6FEF3007" w14:textId="77777777" w:rsidR="0004486D" w:rsidRDefault="00EB106E">
            <w:r>
              <w:t>Universidad Politécnica de Durango</w:t>
            </w:r>
          </w:p>
        </w:tc>
      </w:tr>
      <w:tr w:rsidR="0004486D" w14:paraId="1F90AEAB" w14:textId="77777777">
        <w:trPr>
          <w:jc w:val="center"/>
        </w:trPr>
        <w:tc>
          <w:tcPr>
            <w:tcW w:w="2232" w:type="dxa"/>
          </w:tcPr>
          <w:p w14:paraId="4E066008" w14:textId="77777777" w:rsidR="0004486D" w:rsidRDefault="00EB106E">
            <w:r>
              <w:rPr>
                <w:b/>
                <w:color w:val="1A3A5C"/>
              </w:rPr>
              <w:t>Delivery:</w:t>
            </w:r>
          </w:p>
        </w:tc>
        <w:tc>
          <w:tcPr>
            <w:tcW w:w="6192" w:type="dxa"/>
          </w:tcPr>
          <w:p w14:paraId="659EFE5A" w14:textId="77777777" w:rsidR="0004486D" w:rsidRDefault="00EB106E">
            <w:r>
              <w:t>Fifth — Data Sources and Diagnostics</w:t>
            </w:r>
          </w:p>
        </w:tc>
      </w:tr>
      <w:tr w:rsidR="0004486D" w14:paraId="7D5A2358" w14:textId="77777777">
        <w:trPr>
          <w:jc w:val="center"/>
        </w:trPr>
        <w:tc>
          <w:tcPr>
            <w:tcW w:w="2232" w:type="dxa"/>
          </w:tcPr>
          <w:p w14:paraId="0C89A626" w14:textId="77777777" w:rsidR="0004486D" w:rsidRDefault="00EB106E">
            <w:r>
              <w:rPr>
                <w:b/>
                <w:color w:val="1A3A5C"/>
              </w:rPr>
              <w:t>Date:</w:t>
            </w:r>
          </w:p>
        </w:tc>
        <w:tc>
          <w:tcPr>
            <w:tcW w:w="6192" w:type="dxa"/>
          </w:tcPr>
          <w:p w14:paraId="17B7B2FC" w14:textId="77777777" w:rsidR="0004486D" w:rsidRDefault="00EB106E">
            <w:r>
              <w:t>Durango, Dgo., Mexico — October 2026</w:t>
            </w:r>
          </w:p>
        </w:tc>
      </w:tr>
    </w:tbl>
    <w:p w14:paraId="060AD0D9" w14:textId="77777777" w:rsidR="0004486D" w:rsidRDefault="00EB106E">
      <w:r>
        <w:br w:type="page"/>
      </w:r>
    </w:p>
    <w:p w14:paraId="67FABB45" w14:textId="77777777" w:rsidR="0004486D" w:rsidRDefault="00EB106E">
      <w:pPr>
        <w:pStyle w:val="TtuloTDC"/>
      </w:pPr>
      <w:r>
        <w:lastRenderedPageBreak/>
        <w:t>Contenido</w:t>
      </w:r>
    </w:p>
    <w:p w14:paraId="04B06C71" w14:textId="7A8831A5" w:rsidR="00FA42BE" w:rsidRDefault="00EB106E">
      <w:pPr>
        <w:pStyle w:val="TDC1"/>
        <w:tabs>
          <w:tab w:val="right" w:leader="dot" w:pos="9350"/>
        </w:tabs>
        <w:rPr>
          <w:rFonts w:asciiTheme="minorHAnsi" w:eastAsiaTheme="minorEastAsia" w:hAnsiTheme="minorHAnsi"/>
          <w:noProof/>
          <w:kern w:val="2"/>
          <w:sz w:val="24"/>
          <w:szCs w:val="24"/>
          <w:lang w:val="es-MX" w:eastAsia="es-MX"/>
          <w14:ligatures w14:val="standardContextual"/>
        </w:rPr>
      </w:pPr>
      <w:r>
        <w:fldChar w:fldCharType="begin"/>
      </w:r>
      <w:r>
        <w:instrText>TOC \o "1-2" \h \z \u</w:instrText>
      </w:r>
      <w:r>
        <w:fldChar w:fldCharType="separate"/>
      </w:r>
      <w:hyperlink w:anchor="_Toc241788240" w:history="1">
        <w:r w:rsidR="00FA42BE" w:rsidRPr="00737165">
          <w:rPr>
            <w:rStyle w:val="Hipervnculo"/>
            <w:noProof/>
          </w:rPr>
          <w:t>Delivery Objective</w:t>
        </w:r>
        <w:r w:rsidR="00FA42BE">
          <w:rPr>
            <w:noProof/>
            <w:webHidden/>
          </w:rPr>
          <w:tab/>
        </w:r>
        <w:r w:rsidR="00FA42BE">
          <w:rPr>
            <w:noProof/>
            <w:webHidden/>
          </w:rPr>
          <w:fldChar w:fldCharType="begin"/>
        </w:r>
        <w:r w:rsidR="00FA42BE">
          <w:rPr>
            <w:noProof/>
            <w:webHidden/>
          </w:rPr>
          <w:instrText xml:space="preserve"> PAGEREF _Toc241788240 \h </w:instrText>
        </w:r>
        <w:r w:rsidR="00FA42BE">
          <w:rPr>
            <w:noProof/>
            <w:webHidden/>
          </w:rPr>
        </w:r>
        <w:r w:rsidR="00FA42BE">
          <w:rPr>
            <w:noProof/>
            <w:webHidden/>
          </w:rPr>
          <w:fldChar w:fldCharType="separate"/>
        </w:r>
        <w:r w:rsidR="00FA42BE">
          <w:rPr>
            <w:noProof/>
            <w:webHidden/>
          </w:rPr>
          <w:t>3</w:t>
        </w:r>
        <w:r w:rsidR="00FA42BE">
          <w:rPr>
            <w:noProof/>
            <w:webHidden/>
          </w:rPr>
          <w:fldChar w:fldCharType="end"/>
        </w:r>
      </w:hyperlink>
    </w:p>
    <w:p w14:paraId="7F3CD409" w14:textId="606794CE" w:rsidR="00FA42BE" w:rsidRDefault="00FA42B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41" w:history="1">
        <w:r w:rsidRPr="00737165">
          <w:rPr>
            <w:rStyle w:val="Hipervnculo"/>
            <w:noProof/>
          </w:rPr>
          <w:t>The Address as JSON</w:t>
        </w:r>
        <w:r>
          <w:rPr>
            <w:noProof/>
            <w:webHidden/>
          </w:rPr>
          <w:tab/>
        </w:r>
        <w:r>
          <w:rPr>
            <w:noProof/>
            <w:webHidden/>
          </w:rPr>
          <w:fldChar w:fldCharType="begin"/>
        </w:r>
        <w:r>
          <w:rPr>
            <w:noProof/>
            <w:webHidden/>
          </w:rPr>
          <w:instrText xml:space="preserve"> PAGEREF _Toc241788241 \h </w:instrText>
        </w:r>
        <w:r>
          <w:rPr>
            <w:noProof/>
            <w:webHidden/>
          </w:rPr>
        </w:r>
        <w:r>
          <w:rPr>
            <w:noProof/>
            <w:webHidden/>
          </w:rPr>
          <w:fldChar w:fldCharType="separate"/>
        </w:r>
        <w:r>
          <w:rPr>
            <w:noProof/>
            <w:webHidden/>
          </w:rPr>
          <w:t>3</w:t>
        </w:r>
        <w:r>
          <w:rPr>
            <w:noProof/>
            <w:webHidden/>
          </w:rPr>
          <w:fldChar w:fldCharType="end"/>
        </w:r>
      </w:hyperlink>
    </w:p>
    <w:p w14:paraId="5B9F5051" w14:textId="115F3770"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42" w:history="1">
        <w:r w:rsidRPr="00737165">
          <w:rPr>
            <w:rStyle w:val="Hipervnculo"/>
            <w:noProof/>
          </w:rPr>
          <w:t>Reading it back</w:t>
        </w:r>
        <w:r>
          <w:rPr>
            <w:noProof/>
            <w:webHidden/>
          </w:rPr>
          <w:tab/>
        </w:r>
        <w:r>
          <w:rPr>
            <w:noProof/>
            <w:webHidden/>
          </w:rPr>
          <w:fldChar w:fldCharType="begin"/>
        </w:r>
        <w:r>
          <w:rPr>
            <w:noProof/>
            <w:webHidden/>
          </w:rPr>
          <w:instrText xml:space="preserve"> PAGEREF _Toc241788242 \h </w:instrText>
        </w:r>
        <w:r>
          <w:rPr>
            <w:noProof/>
            <w:webHidden/>
          </w:rPr>
        </w:r>
        <w:r>
          <w:rPr>
            <w:noProof/>
            <w:webHidden/>
          </w:rPr>
          <w:fldChar w:fldCharType="separate"/>
        </w:r>
        <w:r>
          <w:rPr>
            <w:noProof/>
            <w:webHidden/>
          </w:rPr>
          <w:t>3</w:t>
        </w:r>
        <w:r>
          <w:rPr>
            <w:noProof/>
            <w:webHidden/>
          </w:rPr>
          <w:fldChar w:fldCharType="end"/>
        </w:r>
      </w:hyperlink>
    </w:p>
    <w:p w14:paraId="09D9155C" w14:textId="50C19E93" w:rsidR="00FA42BE" w:rsidRDefault="00FA42B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43" w:history="1">
        <w:r w:rsidRPr="00737165">
          <w:rPr>
            <w:rStyle w:val="Hipervnculo"/>
            <w:noProof/>
          </w:rPr>
          <w:t>Every Screen Uses the Configured Address</w:t>
        </w:r>
        <w:r>
          <w:rPr>
            <w:noProof/>
            <w:webHidden/>
          </w:rPr>
          <w:tab/>
        </w:r>
        <w:r>
          <w:rPr>
            <w:noProof/>
            <w:webHidden/>
          </w:rPr>
          <w:fldChar w:fldCharType="begin"/>
        </w:r>
        <w:r>
          <w:rPr>
            <w:noProof/>
            <w:webHidden/>
          </w:rPr>
          <w:instrText xml:space="preserve"> PAGEREF _Toc241788243 \h </w:instrText>
        </w:r>
        <w:r>
          <w:rPr>
            <w:noProof/>
            <w:webHidden/>
          </w:rPr>
        </w:r>
        <w:r>
          <w:rPr>
            <w:noProof/>
            <w:webHidden/>
          </w:rPr>
          <w:fldChar w:fldCharType="separate"/>
        </w:r>
        <w:r>
          <w:rPr>
            <w:noProof/>
            <w:webHidden/>
          </w:rPr>
          <w:t>4</w:t>
        </w:r>
        <w:r>
          <w:rPr>
            <w:noProof/>
            <w:webHidden/>
          </w:rPr>
          <w:fldChar w:fldCharType="end"/>
        </w:r>
      </w:hyperlink>
    </w:p>
    <w:p w14:paraId="68152D68" w14:textId="5E6A2763"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44" w:history="1">
        <w:r w:rsidRPr="00737165">
          <w:rPr>
            <w:rStyle w:val="Hipervnculo"/>
            <w:noProof/>
          </w:rPr>
          <w:t>Login screenshot</w:t>
        </w:r>
        <w:r>
          <w:rPr>
            <w:noProof/>
            <w:webHidden/>
          </w:rPr>
          <w:tab/>
        </w:r>
        <w:r>
          <w:rPr>
            <w:noProof/>
            <w:webHidden/>
          </w:rPr>
          <w:fldChar w:fldCharType="begin"/>
        </w:r>
        <w:r>
          <w:rPr>
            <w:noProof/>
            <w:webHidden/>
          </w:rPr>
          <w:instrText xml:space="preserve"> PAGEREF _Toc241788244 \h </w:instrText>
        </w:r>
        <w:r>
          <w:rPr>
            <w:noProof/>
            <w:webHidden/>
          </w:rPr>
        </w:r>
        <w:r>
          <w:rPr>
            <w:noProof/>
            <w:webHidden/>
          </w:rPr>
          <w:fldChar w:fldCharType="separate"/>
        </w:r>
        <w:r>
          <w:rPr>
            <w:noProof/>
            <w:webHidden/>
          </w:rPr>
          <w:t>5</w:t>
        </w:r>
        <w:r>
          <w:rPr>
            <w:noProof/>
            <w:webHidden/>
          </w:rPr>
          <w:fldChar w:fldCharType="end"/>
        </w:r>
      </w:hyperlink>
    </w:p>
    <w:p w14:paraId="0F7BD776" w14:textId="2B85896C" w:rsidR="00FA42BE" w:rsidRDefault="00FA42B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45" w:history="1">
        <w:r w:rsidRPr="00737165">
          <w:rPr>
            <w:rStyle w:val="Hipervnculo"/>
            <w:noProof/>
          </w:rPr>
          <w:t>Dynamic Message Under the Password Field</w:t>
        </w:r>
        <w:r>
          <w:rPr>
            <w:noProof/>
            <w:webHidden/>
          </w:rPr>
          <w:tab/>
        </w:r>
        <w:r>
          <w:rPr>
            <w:noProof/>
            <w:webHidden/>
          </w:rPr>
          <w:fldChar w:fldCharType="begin"/>
        </w:r>
        <w:r>
          <w:rPr>
            <w:noProof/>
            <w:webHidden/>
          </w:rPr>
          <w:instrText xml:space="preserve"> PAGEREF _Toc241788245 \h </w:instrText>
        </w:r>
        <w:r>
          <w:rPr>
            <w:noProof/>
            <w:webHidden/>
          </w:rPr>
        </w:r>
        <w:r>
          <w:rPr>
            <w:noProof/>
            <w:webHidden/>
          </w:rPr>
          <w:fldChar w:fldCharType="separate"/>
        </w:r>
        <w:r>
          <w:rPr>
            <w:noProof/>
            <w:webHidden/>
          </w:rPr>
          <w:t>5</w:t>
        </w:r>
        <w:r>
          <w:rPr>
            <w:noProof/>
            <w:webHidden/>
          </w:rPr>
          <w:fldChar w:fldCharType="end"/>
        </w:r>
      </w:hyperlink>
    </w:p>
    <w:p w14:paraId="1D0573D4" w14:textId="380A38F6" w:rsidR="00FA42BE" w:rsidRDefault="00FA42B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46" w:history="1">
        <w:r w:rsidRPr="00737165">
          <w:rPr>
            <w:rStyle w:val="Hipervnculo"/>
            <w:noProof/>
          </w:rPr>
          <w:t>Error Modal</w:t>
        </w:r>
        <w:r>
          <w:rPr>
            <w:noProof/>
            <w:webHidden/>
          </w:rPr>
          <w:tab/>
        </w:r>
        <w:r>
          <w:rPr>
            <w:noProof/>
            <w:webHidden/>
          </w:rPr>
          <w:fldChar w:fldCharType="begin"/>
        </w:r>
        <w:r>
          <w:rPr>
            <w:noProof/>
            <w:webHidden/>
          </w:rPr>
          <w:instrText xml:space="preserve"> PAGEREF _Toc241788246 \h </w:instrText>
        </w:r>
        <w:r>
          <w:rPr>
            <w:noProof/>
            <w:webHidden/>
          </w:rPr>
        </w:r>
        <w:r>
          <w:rPr>
            <w:noProof/>
            <w:webHidden/>
          </w:rPr>
          <w:fldChar w:fldCharType="separate"/>
        </w:r>
        <w:r>
          <w:rPr>
            <w:noProof/>
            <w:webHidden/>
          </w:rPr>
          <w:t>7</w:t>
        </w:r>
        <w:r>
          <w:rPr>
            <w:noProof/>
            <w:webHidden/>
          </w:rPr>
          <w:fldChar w:fldCharType="end"/>
        </w:r>
      </w:hyperlink>
    </w:p>
    <w:p w14:paraId="75395B10" w14:textId="2FA98191" w:rsidR="00FA42BE" w:rsidRDefault="00FA42B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47" w:history="1">
        <w:r w:rsidRPr="00737165">
          <w:rPr>
            <w:rStyle w:val="Hipervnculo"/>
            <w:noProof/>
          </w:rPr>
          <w:t>Data Sources Screen</w:t>
        </w:r>
        <w:r>
          <w:rPr>
            <w:noProof/>
            <w:webHidden/>
          </w:rPr>
          <w:tab/>
        </w:r>
        <w:r>
          <w:rPr>
            <w:noProof/>
            <w:webHidden/>
          </w:rPr>
          <w:fldChar w:fldCharType="begin"/>
        </w:r>
        <w:r>
          <w:rPr>
            <w:noProof/>
            <w:webHidden/>
          </w:rPr>
          <w:instrText xml:space="preserve"> PAGEREF _Toc241788247 \h </w:instrText>
        </w:r>
        <w:r>
          <w:rPr>
            <w:noProof/>
            <w:webHidden/>
          </w:rPr>
        </w:r>
        <w:r>
          <w:rPr>
            <w:noProof/>
            <w:webHidden/>
          </w:rPr>
          <w:fldChar w:fldCharType="separate"/>
        </w:r>
        <w:r>
          <w:rPr>
            <w:noProof/>
            <w:webHidden/>
          </w:rPr>
          <w:t>10</w:t>
        </w:r>
        <w:r>
          <w:rPr>
            <w:noProof/>
            <w:webHidden/>
          </w:rPr>
          <w:fldChar w:fldCharType="end"/>
        </w:r>
      </w:hyperlink>
    </w:p>
    <w:p w14:paraId="346766DB" w14:textId="6601BD62" w:rsidR="00FA42BE" w:rsidRDefault="00FA42B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48" w:history="1">
        <w:r w:rsidRPr="00737165">
          <w:rPr>
            <w:rStyle w:val="Hipervnculo"/>
            <w:noProof/>
          </w:rPr>
          <w:t>Sign-out Button</w:t>
        </w:r>
        <w:r>
          <w:rPr>
            <w:noProof/>
            <w:webHidden/>
          </w:rPr>
          <w:tab/>
        </w:r>
        <w:r>
          <w:rPr>
            <w:noProof/>
            <w:webHidden/>
          </w:rPr>
          <w:fldChar w:fldCharType="begin"/>
        </w:r>
        <w:r>
          <w:rPr>
            <w:noProof/>
            <w:webHidden/>
          </w:rPr>
          <w:instrText xml:space="preserve"> PAGEREF _Toc241788248 \h </w:instrText>
        </w:r>
        <w:r>
          <w:rPr>
            <w:noProof/>
            <w:webHidden/>
          </w:rPr>
        </w:r>
        <w:r>
          <w:rPr>
            <w:noProof/>
            <w:webHidden/>
          </w:rPr>
          <w:fldChar w:fldCharType="separate"/>
        </w:r>
        <w:r>
          <w:rPr>
            <w:noProof/>
            <w:webHidden/>
          </w:rPr>
          <w:t>12</w:t>
        </w:r>
        <w:r>
          <w:rPr>
            <w:noProof/>
            <w:webHidden/>
          </w:rPr>
          <w:fldChar w:fldCharType="end"/>
        </w:r>
      </w:hyperlink>
    </w:p>
    <w:p w14:paraId="7DE1A4B7" w14:textId="727F6F7D" w:rsidR="00FA42BE" w:rsidRDefault="00FA42B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49" w:history="1">
        <w:r w:rsidRPr="00737165">
          <w:rPr>
            <w:rStyle w:val="Hipervnculo"/>
            <w:noProof/>
          </w:rPr>
          <w:t>Verification</w:t>
        </w:r>
        <w:r>
          <w:rPr>
            <w:noProof/>
            <w:webHidden/>
          </w:rPr>
          <w:tab/>
        </w:r>
        <w:r>
          <w:rPr>
            <w:noProof/>
            <w:webHidden/>
          </w:rPr>
          <w:fldChar w:fldCharType="begin"/>
        </w:r>
        <w:r>
          <w:rPr>
            <w:noProof/>
            <w:webHidden/>
          </w:rPr>
          <w:instrText xml:space="preserve"> PAGEREF _Toc241788249 \h </w:instrText>
        </w:r>
        <w:r>
          <w:rPr>
            <w:noProof/>
            <w:webHidden/>
          </w:rPr>
        </w:r>
        <w:r>
          <w:rPr>
            <w:noProof/>
            <w:webHidden/>
          </w:rPr>
          <w:fldChar w:fldCharType="separate"/>
        </w:r>
        <w:r>
          <w:rPr>
            <w:noProof/>
            <w:webHidden/>
          </w:rPr>
          <w:t>13</w:t>
        </w:r>
        <w:r>
          <w:rPr>
            <w:noProof/>
            <w:webHidden/>
          </w:rPr>
          <w:fldChar w:fldCharType="end"/>
        </w:r>
      </w:hyperlink>
    </w:p>
    <w:p w14:paraId="5478F36B" w14:textId="7637FCBF" w:rsidR="00FA42BE" w:rsidRDefault="00FA42B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50" w:history="1">
        <w:r w:rsidRPr="00737165">
          <w:rPr>
            <w:rStyle w:val="Hipervnculo"/>
            <w:noProof/>
          </w:rPr>
          <w:t>Problems Encountered</w:t>
        </w:r>
        <w:r>
          <w:rPr>
            <w:noProof/>
            <w:webHidden/>
          </w:rPr>
          <w:tab/>
        </w:r>
        <w:r>
          <w:rPr>
            <w:noProof/>
            <w:webHidden/>
          </w:rPr>
          <w:fldChar w:fldCharType="begin"/>
        </w:r>
        <w:r>
          <w:rPr>
            <w:noProof/>
            <w:webHidden/>
          </w:rPr>
          <w:instrText xml:space="preserve"> PAGEREF _Toc241788250 \h </w:instrText>
        </w:r>
        <w:r>
          <w:rPr>
            <w:noProof/>
            <w:webHidden/>
          </w:rPr>
        </w:r>
        <w:r>
          <w:rPr>
            <w:noProof/>
            <w:webHidden/>
          </w:rPr>
          <w:fldChar w:fldCharType="separate"/>
        </w:r>
        <w:r>
          <w:rPr>
            <w:noProof/>
            <w:webHidden/>
          </w:rPr>
          <w:t>14</w:t>
        </w:r>
        <w:r>
          <w:rPr>
            <w:noProof/>
            <w:webHidden/>
          </w:rPr>
          <w:fldChar w:fldCharType="end"/>
        </w:r>
      </w:hyperlink>
    </w:p>
    <w:p w14:paraId="3F1F4249" w14:textId="508CC0CF"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51" w:history="1">
        <w:r w:rsidRPr="00737165">
          <w:rPr>
            <w:rStyle w:val="Hipervnculo"/>
            <w:noProof/>
          </w:rPr>
          <w:t>Problem 1 — The views kept requesting from localhost</w:t>
        </w:r>
        <w:r>
          <w:rPr>
            <w:noProof/>
            <w:webHidden/>
          </w:rPr>
          <w:tab/>
        </w:r>
        <w:r>
          <w:rPr>
            <w:noProof/>
            <w:webHidden/>
          </w:rPr>
          <w:fldChar w:fldCharType="begin"/>
        </w:r>
        <w:r>
          <w:rPr>
            <w:noProof/>
            <w:webHidden/>
          </w:rPr>
          <w:instrText xml:space="preserve"> PAGEREF _Toc241788251 \h </w:instrText>
        </w:r>
        <w:r>
          <w:rPr>
            <w:noProof/>
            <w:webHidden/>
          </w:rPr>
        </w:r>
        <w:r>
          <w:rPr>
            <w:noProof/>
            <w:webHidden/>
          </w:rPr>
          <w:fldChar w:fldCharType="separate"/>
        </w:r>
        <w:r>
          <w:rPr>
            <w:noProof/>
            <w:webHidden/>
          </w:rPr>
          <w:t>14</w:t>
        </w:r>
        <w:r>
          <w:rPr>
            <w:noProof/>
            <w:webHidden/>
          </w:rPr>
          <w:fldChar w:fldCharType="end"/>
        </w:r>
      </w:hyperlink>
    </w:p>
    <w:p w14:paraId="2D3ED25F" w14:textId="64E5399B"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52" w:history="1">
        <w:r w:rsidRPr="00737165">
          <w:rPr>
            <w:rStyle w:val="Hipervnculo"/>
            <w:noProof/>
          </w:rPr>
          <w:t>Problem 2 — A failed retry showed nothing</w:t>
        </w:r>
        <w:r>
          <w:rPr>
            <w:noProof/>
            <w:webHidden/>
          </w:rPr>
          <w:tab/>
        </w:r>
        <w:r>
          <w:rPr>
            <w:noProof/>
            <w:webHidden/>
          </w:rPr>
          <w:fldChar w:fldCharType="begin"/>
        </w:r>
        <w:r>
          <w:rPr>
            <w:noProof/>
            <w:webHidden/>
          </w:rPr>
          <w:instrText xml:space="preserve"> PAGEREF _Toc241788252 \h </w:instrText>
        </w:r>
        <w:r>
          <w:rPr>
            <w:noProof/>
            <w:webHidden/>
          </w:rPr>
        </w:r>
        <w:r>
          <w:rPr>
            <w:noProof/>
            <w:webHidden/>
          </w:rPr>
          <w:fldChar w:fldCharType="separate"/>
        </w:r>
        <w:r>
          <w:rPr>
            <w:noProof/>
            <w:webHidden/>
          </w:rPr>
          <w:t>14</w:t>
        </w:r>
        <w:r>
          <w:rPr>
            <w:noProof/>
            <w:webHidden/>
          </w:rPr>
          <w:fldChar w:fldCharType="end"/>
        </w:r>
      </w:hyperlink>
    </w:p>
    <w:p w14:paraId="5E1956E9" w14:textId="4E764E7B"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53" w:history="1">
        <w:r w:rsidRPr="00737165">
          <w:rPr>
            <w:rStyle w:val="Hipervnculo"/>
            <w:noProof/>
          </w:rPr>
          <w:t>Problem 3 — The IP of the test machine changed twice</w:t>
        </w:r>
        <w:r>
          <w:rPr>
            <w:noProof/>
            <w:webHidden/>
          </w:rPr>
          <w:tab/>
        </w:r>
        <w:r>
          <w:rPr>
            <w:noProof/>
            <w:webHidden/>
          </w:rPr>
          <w:fldChar w:fldCharType="begin"/>
        </w:r>
        <w:r>
          <w:rPr>
            <w:noProof/>
            <w:webHidden/>
          </w:rPr>
          <w:instrText xml:space="preserve"> PAGEREF _Toc241788253 \h </w:instrText>
        </w:r>
        <w:r>
          <w:rPr>
            <w:noProof/>
            <w:webHidden/>
          </w:rPr>
        </w:r>
        <w:r>
          <w:rPr>
            <w:noProof/>
            <w:webHidden/>
          </w:rPr>
          <w:fldChar w:fldCharType="separate"/>
        </w:r>
        <w:r>
          <w:rPr>
            <w:noProof/>
            <w:webHidden/>
          </w:rPr>
          <w:t>15</w:t>
        </w:r>
        <w:r>
          <w:rPr>
            <w:noProof/>
            <w:webHidden/>
          </w:rPr>
          <w:fldChar w:fldCharType="end"/>
        </w:r>
      </w:hyperlink>
    </w:p>
    <w:p w14:paraId="0D27FEAA" w14:textId="40EED219"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54" w:history="1">
        <w:r w:rsidRPr="00737165">
          <w:rPr>
            <w:rStyle w:val="Hipervnculo"/>
            <w:noProof/>
          </w:rPr>
          <w:t>A note on the tests themselves</w:t>
        </w:r>
        <w:r>
          <w:rPr>
            <w:noProof/>
            <w:webHidden/>
          </w:rPr>
          <w:tab/>
        </w:r>
        <w:r>
          <w:rPr>
            <w:noProof/>
            <w:webHidden/>
          </w:rPr>
          <w:fldChar w:fldCharType="begin"/>
        </w:r>
        <w:r>
          <w:rPr>
            <w:noProof/>
            <w:webHidden/>
          </w:rPr>
          <w:instrText xml:space="preserve"> PAGEREF _Toc241788254 \h </w:instrText>
        </w:r>
        <w:r>
          <w:rPr>
            <w:noProof/>
            <w:webHidden/>
          </w:rPr>
        </w:r>
        <w:r>
          <w:rPr>
            <w:noProof/>
            <w:webHidden/>
          </w:rPr>
          <w:fldChar w:fldCharType="separate"/>
        </w:r>
        <w:r>
          <w:rPr>
            <w:noProof/>
            <w:webHidden/>
          </w:rPr>
          <w:t>15</w:t>
        </w:r>
        <w:r>
          <w:rPr>
            <w:noProof/>
            <w:webHidden/>
          </w:rPr>
          <w:fldChar w:fldCharType="end"/>
        </w:r>
      </w:hyperlink>
    </w:p>
    <w:p w14:paraId="52618750" w14:textId="625F9D61" w:rsidR="00FA42BE" w:rsidRDefault="00FA42B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55" w:history="1">
        <w:r w:rsidRPr="00737165">
          <w:rPr>
            <w:rStyle w:val="Hipervnculo"/>
            <w:noProof/>
          </w:rPr>
          <w:t>Files Delivered</w:t>
        </w:r>
        <w:r>
          <w:rPr>
            <w:noProof/>
            <w:webHidden/>
          </w:rPr>
          <w:tab/>
        </w:r>
        <w:r>
          <w:rPr>
            <w:noProof/>
            <w:webHidden/>
          </w:rPr>
          <w:fldChar w:fldCharType="begin"/>
        </w:r>
        <w:r>
          <w:rPr>
            <w:noProof/>
            <w:webHidden/>
          </w:rPr>
          <w:instrText xml:space="preserve"> PAGEREF _Toc241788255 \h </w:instrText>
        </w:r>
        <w:r>
          <w:rPr>
            <w:noProof/>
            <w:webHidden/>
          </w:rPr>
        </w:r>
        <w:r>
          <w:rPr>
            <w:noProof/>
            <w:webHidden/>
          </w:rPr>
          <w:fldChar w:fldCharType="separate"/>
        </w:r>
        <w:r>
          <w:rPr>
            <w:noProof/>
            <w:webHidden/>
          </w:rPr>
          <w:t>15</w:t>
        </w:r>
        <w:r>
          <w:rPr>
            <w:noProof/>
            <w:webHidden/>
          </w:rPr>
          <w:fldChar w:fldCharType="end"/>
        </w:r>
      </w:hyperlink>
    </w:p>
    <w:p w14:paraId="0290F3D0" w14:textId="7BAD2D10"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56" w:history="1">
        <w:r w:rsidRPr="00737165">
          <w:rPr>
            <w:rStyle w:val="Hipervnculo"/>
            <w:noProof/>
          </w:rPr>
          <w:t>New files</w:t>
        </w:r>
        <w:r>
          <w:rPr>
            <w:noProof/>
            <w:webHidden/>
          </w:rPr>
          <w:tab/>
        </w:r>
        <w:r>
          <w:rPr>
            <w:noProof/>
            <w:webHidden/>
          </w:rPr>
          <w:fldChar w:fldCharType="begin"/>
        </w:r>
        <w:r>
          <w:rPr>
            <w:noProof/>
            <w:webHidden/>
          </w:rPr>
          <w:instrText xml:space="preserve"> PAGEREF _Toc241788256 \h </w:instrText>
        </w:r>
        <w:r>
          <w:rPr>
            <w:noProof/>
            <w:webHidden/>
          </w:rPr>
        </w:r>
        <w:r>
          <w:rPr>
            <w:noProof/>
            <w:webHidden/>
          </w:rPr>
          <w:fldChar w:fldCharType="separate"/>
        </w:r>
        <w:r>
          <w:rPr>
            <w:noProof/>
            <w:webHidden/>
          </w:rPr>
          <w:t>15</w:t>
        </w:r>
        <w:r>
          <w:rPr>
            <w:noProof/>
            <w:webHidden/>
          </w:rPr>
          <w:fldChar w:fldCharType="end"/>
        </w:r>
      </w:hyperlink>
    </w:p>
    <w:p w14:paraId="0DE62DAF" w14:textId="4187A7CA"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57" w:history="1">
        <w:r w:rsidRPr="00737165">
          <w:rPr>
            <w:rStyle w:val="Hipervnculo"/>
            <w:noProof/>
          </w:rPr>
          <w:t>Modified files</w:t>
        </w:r>
        <w:r>
          <w:rPr>
            <w:noProof/>
            <w:webHidden/>
          </w:rPr>
          <w:tab/>
        </w:r>
        <w:r>
          <w:rPr>
            <w:noProof/>
            <w:webHidden/>
          </w:rPr>
          <w:fldChar w:fldCharType="begin"/>
        </w:r>
        <w:r>
          <w:rPr>
            <w:noProof/>
            <w:webHidden/>
          </w:rPr>
          <w:instrText xml:space="preserve"> PAGEREF _Toc241788257 \h </w:instrText>
        </w:r>
        <w:r>
          <w:rPr>
            <w:noProof/>
            <w:webHidden/>
          </w:rPr>
        </w:r>
        <w:r>
          <w:rPr>
            <w:noProof/>
            <w:webHidden/>
          </w:rPr>
          <w:fldChar w:fldCharType="separate"/>
        </w:r>
        <w:r>
          <w:rPr>
            <w:noProof/>
            <w:webHidden/>
          </w:rPr>
          <w:t>15</w:t>
        </w:r>
        <w:r>
          <w:rPr>
            <w:noProof/>
            <w:webHidden/>
          </w:rPr>
          <w:fldChar w:fldCharType="end"/>
        </w:r>
      </w:hyperlink>
    </w:p>
    <w:p w14:paraId="5273521D" w14:textId="1191709E"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58" w:history="1">
        <w:r w:rsidRPr="00737165">
          <w:rPr>
            <w:rStyle w:val="Hipervnculo"/>
            <w:noProof/>
          </w:rPr>
          <w:t>Version control</w:t>
        </w:r>
        <w:r>
          <w:rPr>
            <w:noProof/>
            <w:webHidden/>
          </w:rPr>
          <w:tab/>
        </w:r>
        <w:r>
          <w:rPr>
            <w:noProof/>
            <w:webHidden/>
          </w:rPr>
          <w:fldChar w:fldCharType="begin"/>
        </w:r>
        <w:r>
          <w:rPr>
            <w:noProof/>
            <w:webHidden/>
          </w:rPr>
          <w:instrText xml:space="preserve"> PAGEREF _Toc241788258 \h </w:instrText>
        </w:r>
        <w:r>
          <w:rPr>
            <w:noProof/>
            <w:webHidden/>
          </w:rPr>
        </w:r>
        <w:r>
          <w:rPr>
            <w:noProof/>
            <w:webHidden/>
          </w:rPr>
          <w:fldChar w:fldCharType="separate"/>
        </w:r>
        <w:r>
          <w:rPr>
            <w:noProof/>
            <w:webHidden/>
          </w:rPr>
          <w:t>16</w:t>
        </w:r>
        <w:r>
          <w:rPr>
            <w:noProof/>
            <w:webHidden/>
          </w:rPr>
          <w:fldChar w:fldCharType="end"/>
        </w:r>
      </w:hyperlink>
    </w:p>
    <w:p w14:paraId="2D221494" w14:textId="194C8A20"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59" w:history="1">
        <w:r w:rsidRPr="00737165">
          <w:rPr>
            <w:rStyle w:val="Hipervnculo"/>
            <w:noProof/>
          </w:rPr>
          <w:t>How to use it from a phone</w:t>
        </w:r>
        <w:r>
          <w:rPr>
            <w:noProof/>
            <w:webHidden/>
          </w:rPr>
          <w:tab/>
        </w:r>
        <w:r>
          <w:rPr>
            <w:noProof/>
            <w:webHidden/>
          </w:rPr>
          <w:fldChar w:fldCharType="begin"/>
        </w:r>
        <w:r>
          <w:rPr>
            <w:noProof/>
            <w:webHidden/>
          </w:rPr>
          <w:instrText xml:space="preserve"> PAGEREF _Toc241788259 \h </w:instrText>
        </w:r>
        <w:r>
          <w:rPr>
            <w:noProof/>
            <w:webHidden/>
          </w:rPr>
        </w:r>
        <w:r>
          <w:rPr>
            <w:noProof/>
            <w:webHidden/>
          </w:rPr>
          <w:fldChar w:fldCharType="separate"/>
        </w:r>
        <w:r>
          <w:rPr>
            <w:noProof/>
            <w:webHidden/>
          </w:rPr>
          <w:t>16</w:t>
        </w:r>
        <w:r>
          <w:rPr>
            <w:noProof/>
            <w:webHidden/>
          </w:rPr>
          <w:fldChar w:fldCharType="end"/>
        </w:r>
      </w:hyperlink>
    </w:p>
    <w:p w14:paraId="0F7C36C7" w14:textId="61902DF7" w:rsidR="00FA42BE" w:rsidRDefault="00FA42BE">
      <w:pPr>
        <w:pStyle w:val="TDC1"/>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60" w:history="1">
        <w:r w:rsidRPr="00737165">
          <w:rPr>
            <w:rStyle w:val="Hipervnculo"/>
            <w:noProof/>
          </w:rPr>
          <w:t>Summary</w:t>
        </w:r>
        <w:r>
          <w:rPr>
            <w:noProof/>
            <w:webHidden/>
          </w:rPr>
          <w:tab/>
        </w:r>
        <w:r>
          <w:rPr>
            <w:noProof/>
            <w:webHidden/>
          </w:rPr>
          <w:fldChar w:fldCharType="begin"/>
        </w:r>
        <w:r>
          <w:rPr>
            <w:noProof/>
            <w:webHidden/>
          </w:rPr>
          <w:instrText xml:space="preserve"> PAGEREF _Toc241788260 \h </w:instrText>
        </w:r>
        <w:r>
          <w:rPr>
            <w:noProof/>
            <w:webHidden/>
          </w:rPr>
        </w:r>
        <w:r>
          <w:rPr>
            <w:noProof/>
            <w:webHidden/>
          </w:rPr>
          <w:fldChar w:fldCharType="separate"/>
        </w:r>
        <w:r>
          <w:rPr>
            <w:noProof/>
            <w:webHidden/>
          </w:rPr>
          <w:t>16</w:t>
        </w:r>
        <w:r>
          <w:rPr>
            <w:noProof/>
            <w:webHidden/>
          </w:rPr>
          <w:fldChar w:fldCharType="end"/>
        </w:r>
      </w:hyperlink>
    </w:p>
    <w:p w14:paraId="2B4E2EEF" w14:textId="03321CEE" w:rsidR="00FA42BE" w:rsidRDefault="00FA42BE">
      <w:pPr>
        <w:pStyle w:val="TDC2"/>
        <w:tabs>
          <w:tab w:val="right" w:leader="dot" w:pos="9350"/>
        </w:tabs>
        <w:rPr>
          <w:rFonts w:asciiTheme="minorHAnsi" w:eastAsiaTheme="minorEastAsia" w:hAnsiTheme="minorHAnsi"/>
          <w:noProof/>
          <w:kern w:val="2"/>
          <w:sz w:val="24"/>
          <w:szCs w:val="24"/>
          <w:lang w:val="es-MX" w:eastAsia="es-MX"/>
          <w14:ligatures w14:val="standardContextual"/>
        </w:rPr>
      </w:pPr>
      <w:hyperlink w:anchor="_Toc241788261" w:history="1">
        <w:r w:rsidRPr="00737165">
          <w:rPr>
            <w:rStyle w:val="Hipervnculo"/>
            <w:noProof/>
          </w:rPr>
          <w:t>Closing note</w:t>
        </w:r>
        <w:r>
          <w:rPr>
            <w:noProof/>
            <w:webHidden/>
          </w:rPr>
          <w:tab/>
        </w:r>
        <w:r>
          <w:rPr>
            <w:noProof/>
            <w:webHidden/>
          </w:rPr>
          <w:fldChar w:fldCharType="begin"/>
        </w:r>
        <w:r>
          <w:rPr>
            <w:noProof/>
            <w:webHidden/>
          </w:rPr>
          <w:instrText xml:space="preserve"> PAGEREF _Toc241788261 \h </w:instrText>
        </w:r>
        <w:r>
          <w:rPr>
            <w:noProof/>
            <w:webHidden/>
          </w:rPr>
        </w:r>
        <w:r>
          <w:rPr>
            <w:noProof/>
            <w:webHidden/>
          </w:rPr>
          <w:fldChar w:fldCharType="separate"/>
        </w:r>
        <w:r>
          <w:rPr>
            <w:noProof/>
            <w:webHidden/>
          </w:rPr>
          <w:t>16</w:t>
        </w:r>
        <w:r>
          <w:rPr>
            <w:noProof/>
            <w:webHidden/>
          </w:rPr>
          <w:fldChar w:fldCharType="end"/>
        </w:r>
      </w:hyperlink>
    </w:p>
    <w:p w14:paraId="18EF26E0" w14:textId="716B5AF7" w:rsidR="0004486D" w:rsidRDefault="00EB106E">
      <w:r>
        <w:fldChar w:fldCharType="end"/>
      </w:r>
    </w:p>
    <w:p w14:paraId="29B32CED" w14:textId="77777777" w:rsidR="0004486D" w:rsidRDefault="00EB106E">
      <w:r>
        <w:br w:type="page"/>
      </w:r>
    </w:p>
    <w:p w14:paraId="59CF59DC" w14:textId="77777777" w:rsidR="0004486D" w:rsidRDefault="00EB106E">
      <w:pPr>
        <w:pStyle w:val="Ttulo1"/>
      </w:pPr>
      <w:bookmarkStart w:id="0" w:name="_Toc241788240"/>
      <w:r>
        <w:lastRenderedPageBreak/>
        <w:t>Delivery Objective</w:t>
      </w:r>
      <w:bookmarkEnd w:id="0"/>
    </w:p>
    <w:p w14:paraId="02B73DFE" w14:textId="77777777" w:rsidR="0004486D" w:rsidRDefault="00EB106E">
      <w:r>
        <w:rPr>
          <w:sz w:val="21"/>
        </w:rPr>
        <w:t xml:space="preserve">Make the server address </w:t>
      </w:r>
      <w:r>
        <w:rPr>
          <w:b/>
          <w:sz w:val="21"/>
        </w:rPr>
        <w:t>configurable from inside the application</w:t>
      </w:r>
      <w:r>
        <w:rPr>
          <w:sz w:val="21"/>
        </w:rPr>
        <w:t>, store it as JSON on the device, and expose the technical detail of every request so that a failure can actually be diagnosed.</w:t>
      </w:r>
    </w:p>
    <w:p w14:paraId="4AD1F06C" w14:textId="77777777" w:rsidR="0004486D" w:rsidRDefault="00EB106E">
      <w:r>
        <w:rPr>
          <w:sz w:val="21"/>
        </w:rPr>
        <w:t>The problem this solves is concrete. The application runs on a phone and the server (XAMPP with Apache, PHP and MySQL) lives on another machine on the same network. That address changes with the network, and recompiling the app every time it changes is not viable.</w:t>
      </w:r>
    </w:p>
    <w:tbl>
      <w:tblPr>
        <w:tblStyle w:val="Cuadrculaclara-nfasis1"/>
        <w:tblW w:w="0" w:type="auto"/>
        <w:jc w:val="center"/>
        <w:tblLook w:val="04A0" w:firstRow="1" w:lastRow="0" w:firstColumn="1" w:lastColumn="0" w:noHBand="0" w:noVBand="1"/>
      </w:tblPr>
      <w:tblGrid>
        <w:gridCol w:w="4176"/>
        <w:gridCol w:w="4752"/>
      </w:tblGrid>
      <w:tr w:rsidR="0004486D" w14:paraId="148AADA9" w14:textId="77777777" w:rsidTr="000448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73012D16" w14:textId="77777777" w:rsidR="0004486D" w:rsidRDefault="00EB106E">
            <w:r>
              <w:rPr>
                <w:sz w:val="19"/>
              </w:rPr>
              <w:t>What was requested</w:t>
            </w:r>
          </w:p>
        </w:tc>
        <w:tc>
          <w:tcPr>
            <w:tcW w:w="4752" w:type="dxa"/>
          </w:tcPr>
          <w:p w14:paraId="0F2B8B46" w14:textId="77777777" w:rsidR="0004486D" w:rsidRDefault="00EB106E">
            <w:pPr>
              <w:cnfStyle w:val="100000000000" w:firstRow="1" w:lastRow="0" w:firstColumn="0" w:lastColumn="0" w:oddVBand="0" w:evenVBand="0" w:oddHBand="0" w:evenHBand="0" w:firstRowFirstColumn="0" w:firstRowLastColumn="0" w:lastRowFirstColumn="0" w:lastRowLastColumn="0"/>
            </w:pPr>
            <w:r>
              <w:rPr>
                <w:sz w:val="19"/>
              </w:rPr>
              <w:t>Where it was implemented</w:t>
            </w:r>
          </w:p>
        </w:tc>
      </w:tr>
      <w:tr w:rsidR="0004486D" w14:paraId="0F96850D"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734ECD6" w14:textId="77777777" w:rsidR="0004486D" w:rsidRDefault="00EB106E">
            <w:r>
              <w:rPr>
                <w:sz w:val="19"/>
              </w:rPr>
              <w:t>The IP typed in the login is stored as JSON</w:t>
            </w:r>
          </w:p>
        </w:tc>
        <w:tc>
          <w:tcPr>
            <w:tcW w:w="4752" w:type="dxa"/>
          </w:tcPr>
          <w:p w14:paraId="346E8950"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ServidorService, key origen_datos</w:t>
            </w:r>
          </w:p>
        </w:tc>
      </w:tr>
      <w:tr w:rsidR="0004486D" w14:paraId="33643145"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1C7B0609" w14:textId="77777777" w:rsidR="0004486D" w:rsidRDefault="00EB106E">
            <w:r>
              <w:rPr>
                <w:sz w:val="19"/>
              </w:rPr>
              <w:t>Every screen using an API takes that IP</w:t>
            </w:r>
          </w:p>
        </w:tc>
        <w:tc>
          <w:tcPr>
            <w:tcW w:w="4752" w:type="dxa"/>
          </w:tcPr>
          <w:p w14:paraId="36A35798"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Repositories read the URL on each call</w:t>
            </w:r>
          </w:p>
        </w:tc>
      </w:tr>
      <w:tr w:rsidR="0004486D" w14:paraId="7F7E02B1"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5C2EFBF" w14:textId="77777777" w:rsidR="0004486D" w:rsidRDefault="00EB106E">
            <w:r>
              <w:rPr>
                <w:sz w:val="19"/>
              </w:rPr>
              <w:t>New data sources screen</w:t>
            </w:r>
          </w:p>
        </w:tc>
        <w:tc>
          <w:tcPr>
            <w:tcW w:w="4752" w:type="dxa"/>
          </w:tcPr>
          <w:p w14:paraId="42743765"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Tab6, with protocol, IP and ports</w:t>
            </w:r>
          </w:p>
        </w:tc>
      </w:tr>
      <w:tr w:rsidR="0004486D" w14:paraId="0D8ADF58"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03A3AD0" w14:textId="77777777" w:rsidR="0004486D" w:rsidRDefault="00EB106E">
            <w:r>
              <w:rPr>
                <w:sz w:val="19"/>
              </w:rPr>
              <w:t>Dynamic message under the password field</w:t>
            </w:r>
          </w:p>
        </w:tc>
        <w:tc>
          <w:tcPr>
            <w:tcW w:w="4752" w:type="dxa"/>
          </w:tcPr>
          <w:p w14:paraId="74EEF070"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Tab1, with destination, network state and HTTP status</w:t>
            </w:r>
          </w:p>
        </w:tc>
      </w:tr>
      <w:tr w:rsidR="0004486D" w14:paraId="782836B0"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23A6E0C1" w14:textId="77777777" w:rsidR="0004486D" w:rsidRDefault="00EB106E">
            <w:r>
              <w:rPr>
                <w:sz w:val="19"/>
              </w:rPr>
              <w:t>Error modal on screens that consume APIs</w:t>
            </w:r>
          </w:p>
        </w:tc>
        <w:tc>
          <w:tcPr>
            <w:tcW w:w="4752" w:type="dxa"/>
          </w:tcPr>
          <w:p w14:paraId="5408FEEA"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ModalErrorComponent, in tabs 2 to 5</w:t>
            </w:r>
          </w:p>
        </w:tc>
      </w:tr>
      <w:tr w:rsidR="0004486D" w14:paraId="053B27A8"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76" w:type="dxa"/>
          </w:tcPr>
          <w:p w14:paraId="39C6FC6B" w14:textId="77777777" w:rsidR="0004486D" w:rsidRDefault="00EB106E">
            <w:r>
              <w:rPr>
                <w:sz w:val="19"/>
              </w:rPr>
              <w:t>Sign-out button</w:t>
            </w:r>
          </w:p>
        </w:tc>
        <w:tc>
          <w:tcPr>
            <w:tcW w:w="4752" w:type="dxa"/>
          </w:tcPr>
          <w:p w14:paraId="21CE5FBA"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Tab1, clears the session from the device</w:t>
            </w:r>
          </w:p>
        </w:tc>
      </w:tr>
    </w:tbl>
    <w:p w14:paraId="496D1DA4" w14:textId="77777777" w:rsidR="0004486D" w:rsidRDefault="0004486D"/>
    <w:p w14:paraId="7A16EC99" w14:textId="77777777" w:rsidR="0004486D" w:rsidRDefault="00EB106E">
      <w:pPr>
        <w:pStyle w:val="Ttulo1"/>
      </w:pPr>
      <w:bookmarkStart w:id="1" w:name="_Toc241788241"/>
      <w:r>
        <w:t>The Address as JSON</w:t>
      </w:r>
      <w:bookmarkEnd w:id="1"/>
    </w:p>
    <w:p w14:paraId="5C7FA97C" w14:textId="77777777" w:rsidR="0004486D" w:rsidRDefault="00EB106E">
      <w:r>
        <w:rPr>
          <w:sz w:val="21"/>
        </w:rPr>
        <w:t>The configuration is no longer a bare string but a full object. Storing it as JSON allows two things: showing it complete in the data sources screen, and adding fields later without breaking what is already stored on devices.</w:t>
      </w:r>
    </w:p>
    <w:tbl>
      <w:tblPr>
        <w:tblW w:w="0" w:type="auto"/>
        <w:jc w:val="center"/>
        <w:tblLook w:val="04A0" w:firstRow="1" w:lastRow="0" w:firstColumn="1" w:lastColumn="0" w:noHBand="0" w:noVBand="1"/>
      </w:tblPr>
      <w:tblGrid>
        <w:gridCol w:w="9360"/>
      </w:tblGrid>
      <w:tr w:rsidR="0004486D" w14:paraId="55E3FEFE" w14:textId="77777777">
        <w:trPr>
          <w:jc w:val="center"/>
        </w:trPr>
        <w:tc>
          <w:tcPr>
            <w:tcW w:w="9360" w:type="dxa"/>
            <w:shd w:val="clear" w:color="auto" w:fill="F2F2F2"/>
          </w:tcPr>
          <w:p w14:paraId="2895D649" w14:textId="77777777" w:rsidR="0004486D" w:rsidRDefault="00EB106E">
            <w:pPr>
              <w:spacing w:after="0"/>
            </w:pPr>
            <w:r>
              <w:rPr>
                <w:rFonts w:ascii="Consolas" w:hAnsi="Consolas"/>
                <w:sz w:val="17"/>
              </w:rPr>
              <w:t>{</w:t>
            </w:r>
          </w:p>
          <w:p w14:paraId="174A7900" w14:textId="77777777" w:rsidR="0004486D" w:rsidRDefault="00EB106E">
            <w:pPr>
              <w:spacing w:after="0"/>
            </w:pPr>
            <w:r>
              <w:rPr>
                <w:rFonts w:ascii="Consolas" w:hAnsi="Consolas"/>
                <w:sz w:val="17"/>
              </w:rPr>
              <w:t xml:space="preserve">  "protocolo": "http",</w:t>
            </w:r>
          </w:p>
          <w:p w14:paraId="1F10BD9C" w14:textId="77777777" w:rsidR="0004486D" w:rsidRDefault="00EB106E">
            <w:pPr>
              <w:spacing w:after="0"/>
            </w:pPr>
            <w:r>
              <w:rPr>
                <w:rFonts w:ascii="Consolas" w:hAnsi="Consolas"/>
                <w:sz w:val="17"/>
              </w:rPr>
              <w:t xml:space="preserve">  "host": "192.168.5.45",</w:t>
            </w:r>
          </w:p>
          <w:p w14:paraId="6046BD85" w14:textId="77777777" w:rsidR="0004486D" w:rsidRDefault="00EB106E">
            <w:pPr>
              <w:spacing w:after="0"/>
            </w:pPr>
            <w:r>
              <w:rPr>
                <w:rFonts w:ascii="Consolas" w:hAnsi="Consolas"/>
                <w:sz w:val="17"/>
              </w:rPr>
              <w:t xml:space="preserve">  "puertoHttp": 80,</w:t>
            </w:r>
          </w:p>
          <w:p w14:paraId="14E18BD5" w14:textId="77777777" w:rsidR="0004486D" w:rsidRDefault="00EB106E">
            <w:pPr>
              <w:spacing w:after="0"/>
            </w:pPr>
            <w:r>
              <w:rPr>
                <w:rFonts w:ascii="Consolas" w:hAnsi="Consolas"/>
                <w:sz w:val="17"/>
              </w:rPr>
              <w:t xml:space="preserve">  "puertoMysql": 3306,</w:t>
            </w:r>
          </w:p>
          <w:p w14:paraId="2BBE2F2A" w14:textId="77777777" w:rsidR="0004486D" w:rsidRDefault="00EB106E">
            <w:pPr>
              <w:spacing w:after="0"/>
            </w:pPr>
            <w:r>
              <w:rPr>
                <w:rFonts w:ascii="Consolas" w:hAnsi="Consolas"/>
                <w:sz w:val="17"/>
              </w:rPr>
              <w:t xml:space="preserve">  "baseDatos": "app_usuarios",</w:t>
            </w:r>
          </w:p>
          <w:p w14:paraId="3A242E5B" w14:textId="77777777" w:rsidR="0004486D" w:rsidRDefault="00EB106E">
            <w:pPr>
              <w:spacing w:after="0"/>
            </w:pPr>
            <w:r>
              <w:rPr>
                <w:rFonts w:ascii="Consolas" w:hAnsi="Consolas"/>
                <w:sz w:val="17"/>
              </w:rPr>
              <w:t xml:space="preserve">  "rutaApi": "/api",</w:t>
            </w:r>
          </w:p>
          <w:p w14:paraId="19133992" w14:textId="77777777" w:rsidR="0004486D" w:rsidRDefault="00EB106E">
            <w:pPr>
              <w:spacing w:after="0"/>
            </w:pPr>
            <w:r>
              <w:rPr>
                <w:rFonts w:ascii="Consolas" w:hAnsi="Consolas"/>
                <w:sz w:val="17"/>
              </w:rPr>
              <w:t xml:space="preserve">  "actualizado_en": "2026-10-01T22:57:03.412Z",</w:t>
            </w:r>
          </w:p>
          <w:p w14:paraId="119447B8" w14:textId="77777777" w:rsidR="0004486D" w:rsidRDefault="00EB106E">
            <w:pPr>
              <w:spacing w:after="0"/>
            </w:pPr>
            <w:r>
              <w:rPr>
                <w:rFonts w:ascii="Consolas" w:hAnsi="Consolas"/>
                <w:sz w:val="17"/>
              </w:rPr>
              <w:t xml:space="preserve">  "ultimaPrueba": {</w:t>
            </w:r>
          </w:p>
          <w:p w14:paraId="009021BC" w14:textId="77777777" w:rsidR="0004486D" w:rsidRDefault="00EB106E">
            <w:pPr>
              <w:spacing w:after="0"/>
            </w:pPr>
            <w:r>
              <w:rPr>
                <w:rFonts w:ascii="Consolas" w:hAnsi="Consolas"/>
                <w:sz w:val="17"/>
              </w:rPr>
              <w:t xml:space="preserve">    "ok": true,</w:t>
            </w:r>
          </w:p>
          <w:p w14:paraId="346ACC24" w14:textId="77777777" w:rsidR="0004486D" w:rsidRDefault="00EB106E">
            <w:pPr>
              <w:spacing w:after="0"/>
            </w:pPr>
            <w:r>
              <w:rPr>
                <w:rFonts w:ascii="Consolas" w:hAnsi="Consolas"/>
                <w:sz w:val="17"/>
              </w:rPr>
              <w:t xml:space="preserve">    "mensaje": "Conectado. El servidor respondio con 10 producto(s).",</w:t>
            </w:r>
          </w:p>
          <w:p w14:paraId="00264651" w14:textId="77777777" w:rsidR="0004486D" w:rsidRDefault="00EB106E">
            <w:pPr>
              <w:spacing w:after="0"/>
            </w:pPr>
            <w:r>
              <w:rPr>
                <w:rFonts w:ascii="Consolas" w:hAnsi="Consolas"/>
                <w:sz w:val="17"/>
              </w:rPr>
              <w:t xml:space="preserve">    "fecha": "2026-10-01T22:57:05.988Z"</w:t>
            </w:r>
          </w:p>
          <w:p w14:paraId="57644A1C" w14:textId="77777777" w:rsidR="0004486D" w:rsidRDefault="00EB106E">
            <w:pPr>
              <w:spacing w:after="0"/>
            </w:pPr>
            <w:r>
              <w:rPr>
                <w:rFonts w:ascii="Consolas" w:hAnsi="Consolas"/>
                <w:sz w:val="17"/>
              </w:rPr>
              <w:t xml:space="preserve">  }</w:t>
            </w:r>
          </w:p>
          <w:p w14:paraId="3D7BEA9B" w14:textId="77777777" w:rsidR="0004486D" w:rsidRDefault="00EB106E">
            <w:pPr>
              <w:spacing w:after="0"/>
            </w:pPr>
            <w:r>
              <w:rPr>
                <w:rFonts w:ascii="Consolas" w:hAnsi="Consolas"/>
                <w:sz w:val="17"/>
              </w:rPr>
              <w:t>}</w:t>
            </w:r>
          </w:p>
        </w:tc>
      </w:tr>
    </w:tbl>
    <w:p w14:paraId="26BA4971" w14:textId="77777777" w:rsidR="0004486D" w:rsidRDefault="0004486D"/>
    <w:p w14:paraId="53A02E7E" w14:textId="77777777" w:rsidR="0004486D" w:rsidRDefault="00EB106E">
      <w:r>
        <w:rPr>
          <w:b/>
          <w:sz w:val="21"/>
        </w:rPr>
        <w:t>Why MySQL port 3306 is stored but never used.</w:t>
      </w:r>
      <w:r>
        <w:rPr>
          <w:sz w:val="21"/>
        </w:rPr>
        <w:t xml:space="preserve"> The phone never talks to MySQL: the PHP connects to the database from the server itself, over localhost. Exposing 3306 to the network would open the database to anyone who can reach it, bypassing every validation in the PHP. The port is kept in the JSON so the data sources screen can show it, clearly marked as informational.</w:t>
      </w:r>
    </w:p>
    <w:p w14:paraId="43248BB0" w14:textId="77777777" w:rsidR="0004486D" w:rsidRDefault="00EB106E">
      <w:pPr>
        <w:pStyle w:val="Ttulo2"/>
      </w:pPr>
      <w:bookmarkStart w:id="2" w:name="_Toc241788242"/>
      <w:r>
        <w:t>Reading it back</w:t>
      </w:r>
      <w:bookmarkEnd w:id="2"/>
    </w:p>
    <w:p w14:paraId="6C0FB8B3" w14:textId="77777777" w:rsidR="0004486D" w:rsidRDefault="00EB106E">
      <w:r>
        <w:rPr>
          <w:sz w:val="21"/>
        </w:rPr>
        <w:t>When the stored JSON is read, it is merged with the default rather than used as-is:</w:t>
      </w:r>
    </w:p>
    <w:tbl>
      <w:tblPr>
        <w:tblW w:w="0" w:type="auto"/>
        <w:jc w:val="center"/>
        <w:tblLook w:val="04A0" w:firstRow="1" w:lastRow="0" w:firstColumn="1" w:lastColumn="0" w:noHBand="0" w:noVBand="1"/>
      </w:tblPr>
      <w:tblGrid>
        <w:gridCol w:w="9360"/>
      </w:tblGrid>
      <w:tr w:rsidR="0004486D" w14:paraId="511654B6" w14:textId="77777777">
        <w:trPr>
          <w:jc w:val="center"/>
        </w:trPr>
        <w:tc>
          <w:tcPr>
            <w:tcW w:w="9360" w:type="dxa"/>
            <w:shd w:val="clear" w:color="auto" w:fill="F2F2F2"/>
          </w:tcPr>
          <w:p w14:paraId="322D9C18" w14:textId="77777777" w:rsidR="0004486D" w:rsidRDefault="00EB106E">
            <w:pPr>
              <w:spacing w:after="0"/>
            </w:pPr>
            <w:r>
              <w:rPr>
                <w:rFonts w:ascii="Consolas" w:hAnsi="Consolas"/>
                <w:sz w:val="17"/>
              </w:rPr>
              <w:t>if (guardado?.host) {</w:t>
            </w:r>
          </w:p>
          <w:p w14:paraId="1ACA224F" w14:textId="77777777" w:rsidR="0004486D" w:rsidRDefault="00EB106E">
            <w:pPr>
              <w:spacing w:after="0"/>
            </w:pPr>
            <w:r>
              <w:rPr>
                <w:rFonts w:ascii="Consolas" w:hAnsi="Consolas"/>
                <w:sz w:val="17"/>
              </w:rPr>
              <w:t xml:space="preserve">  // Se mezcla con el predeterminado: si una version anterior</w:t>
            </w:r>
          </w:p>
          <w:p w14:paraId="5792DF27" w14:textId="77777777" w:rsidR="0004486D" w:rsidRDefault="00EB106E">
            <w:pPr>
              <w:spacing w:after="0"/>
            </w:pPr>
            <w:r>
              <w:rPr>
                <w:rFonts w:ascii="Consolas" w:hAnsi="Consolas"/>
                <w:sz w:val="17"/>
              </w:rPr>
              <w:t xml:space="preserve">  // guardo menos campos, los que falten toman su valor por</w:t>
            </w:r>
          </w:p>
          <w:p w14:paraId="3887CCAF" w14:textId="77777777" w:rsidR="0004486D" w:rsidRDefault="00EB106E">
            <w:pPr>
              <w:spacing w:after="0"/>
            </w:pPr>
            <w:r>
              <w:rPr>
                <w:rFonts w:ascii="Consolas" w:hAnsi="Consolas"/>
                <w:sz w:val="17"/>
              </w:rPr>
              <w:t xml:space="preserve">  // omision en lugar de quedar como undefined.</w:t>
            </w:r>
          </w:p>
          <w:p w14:paraId="4CC43688" w14:textId="77777777" w:rsidR="0004486D" w:rsidRDefault="00EB106E">
            <w:pPr>
              <w:spacing w:after="0"/>
            </w:pPr>
            <w:r>
              <w:rPr>
                <w:rFonts w:ascii="Consolas" w:hAnsi="Consolas"/>
                <w:sz w:val="17"/>
              </w:rPr>
              <w:t xml:space="preserve">  this.origen.set({ ...ORIGEN_PREDETERMINADO, ...guardado });</w:t>
            </w:r>
          </w:p>
          <w:p w14:paraId="1E6CDAE5" w14:textId="77777777" w:rsidR="0004486D" w:rsidRDefault="00EB106E">
            <w:pPr>
              <w:spacing w:after="0"/>
            </w:pPr>
            <w:r>
              <w:rPr>
                <w:rFonts w:ascii="Consolas" w:hAnsi="Consolas"/>
                <w:sz w:val="17"/>
              </w:rPr>
              <w:t>}</w:t>
            </w:r>
          </w:p>
        </w:tc>
      </w:tr>
    </w:tbl>
    <w:p w14:paraId="60BCBBEE" w14:textId="77777777" w:rsidR="0004486D" w:rsidRDefault="0004486D"/>
    <w:p w14:paraId="4382964B" w14:textId="77777777" w:rsidR="0004486D" w:rsidRDefault="00EB106E">
      <w:pPr>
        <w:jc w:val="center"/>
      </w:pPr>
      <w:r>
        <w:rPr>
          <w:noProof/>
        </w:rPr>
        <w:drawing>
          <wp:inline distT="0" distB="0" distL="0" distR="0" wp14:anchorId="1FC1A7F1" wp14:editId="63547FC5">
            <wp:extent cx="5486400" cy="29804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json.png"/>
                    <pic:cNvPicPr/>
                  </pic:nvPicPr>
                  <pic:blipFill>
                    <a:blip r:embed="rId8"/>
                    <a:stretch>
                      <a:fillRect/>
                    </a:stretch>
                  </pic:blipFill>
                  <pic:spPr>
                    <a:xfrm>
                      <a:off x="0" y="0"/>
                      <a:ext cx="5486400" cy="2980404"/>
                    </a:xfrm>
                    <a:prstGeom prst="rect">
                      <a:avLst/>
                    </a:prstGeom>
                  </pic:spPr>
                </pic:pic>
              </a:graphicData>
            </a:graphic>
          </wp:inline>
        </w:drawing>
      </w:r>
    </w:p>
    <w:p w14:paraId="03CC8641" w14:textId="77777777" w:rsidR="0004486D" w:rsidRDefault="00EB106E">
      <w:pPr>
        <w:jc w:val="center"/>
      </w:pPr>
      <w:r>
        <w:rPr>
          <w:i/>
          <w:color w:val="555555"/>
          <w:sz w:val="18"/>
        </w:rPr>
        <w:t>Figure 1. The address travels from the login to every screen.</w:t>
      </w:r>
    </w:p>
    <w:p w14:paraId="58471845" w14:textId="77777777" w:rsidR="0004486D" w:rsidRDefault="0004486D"/>
    <w:p w14:paraId="3A7AF2CC" w14:textId="77777777" w:rsidR="0004486D" w:rsidRDefault="00EB106E">
      <w:pPr>
        <w:pStyle w:val="Ttulo1"/>
      </w:pPr>
      <w:bookmarkStart w:id="3" w:name="_Toc241788243"/>
      <w:r>
        <w:t>Every Screen Uses the Configured Address</w:t>
      </w:r>
      <w:bookmarkEnd w:id="3"/>
    </w:p>
    <w:p w14:paraId="19C14CE2" w14:textId="77777777" w:rsidR="0004486D" w:rsidRDefault="00EB106E">
      <w:r>
        <w:rPr>
          <w:sz w:val="21"/>
        </w:rPr>
        <w:t xml:space="preserve">The repositories read the URL </w:t>
      </w:r>
      <w:r>
        <w:rPr>
          <w:b/>
          <w:sz w:val="21"/>
        </w:rPr>
        <w:t>on each call</w:t>
      </w:r>
      <w:r>
        <w:rPr>
          <w:sz w:val="21"/>
        </w:rPr>
        <w:t xml:space="preserve"> instead of caching it in a property:</w:t>
      </w:r>
    </w:p>
    <w:tbl>
      <w:tblPr>
        <w:tblW w:w="0" w:type="auto"/>
        <w:jc w:val="center"/>
        <w:tblLook w:val="04A0" w:firstRow="1" w:lastRow="0" w:firstColumn="1" w:lastColumn="0" w:noHBand="0" w:noVBand="1"/>
      </w:tblPr>
      <w:tblGrid>
        <w:gridCol w:w="9360"/>
      </w:tblGrid>
      <w:tr w:rsidR="0004486D" w14:paraId="0BB93CB7" w14:textId="77777777">
        <w:trPr>
          <w:jc w:val="center"/>
        </w:trPr>
        <w:tc>
          <w:tcPr>
            <w:tcW w:w="9360" w:type="dxa"/>
            <w:shd w:val="clear" w:color="auto" w:fill="F2F2F2"/>
          </w:tcPr>
          <w:p w14:paraId="27AF4C99" w14:textId="77777777" w:rsidR="0004486D" w:rsidRDefault="00EB106E">
            <w:pPr>
              <w:spacing w:after="0"/>
            </w:pPr>
            <w:r>
              <w:rPr>
                <w:rFonts w:ascii="Consolas" w:hAnsi="Consolas"/>
                <w:sz w:val="17"/>
              </w:rPr>
              <w:t>// Antes: se evaluaba una sola vez al crear el servicio</w:t>
            </w:r>
          </w:p>
          <w:p w14:paraId="0B1A62E6" w14:textId="77777777" w:rsidR="0004486D" w:rsidRDefault="00EB106E">
            <w:pPr>
              <w:spacing w:after="0"/>
            </w:pPr>
            <w:r>
              <w:rPr>
                <w:rFonts w:ascii="Consolas" w:hAnsi="Consolas"/>
                <w:sz w:val="17"/>
              </w:rPr>
              <w:t>private readonly url = environment.productosUrl;</w:t>
            </w:r>
          </w:p>
          <w:p w14:paraId="0E50D8D1" w14:textId="77777777" w:rsidR="0004486D" w:rsidRDefault="0004486D">
            <w:pPr>
              <w:spacing w:after="0"/>
            </w:pPr>
          </w:p>
          <w:p w14:paraId="4E9A736F" w14:textId="77777777" w:rsidR="0004486D" w:rsidRDefault="00EB106E">
            <w:pPr>
              <w:spacing w:after="0"/>
            </w:pPr>
            <w:r>
              <w:rPr>
                <w:rFonts w:ascii="Consolas" w:hAnsi="Consolas"/>
                <w:sz w:val="17"/>
              </w:rPr>
              <w:t>// Ahora: se lee en cada peticion</w:t>
            </w:r>
          </w:p>
          <w:p w14:paraId="164B5B4B" w14:textId="77777777" w:rsidR="0004486D" w:rsidRDefault="00EB106E">
            <w:pPr>
              <w:spacing w:after="0"/>
            </w:pPr>
            <w:r>
              <w:rPr>
                <w:rFonts w:ascii="Consolas" w:hAnsi="Consolas"/>
                <w:sz w:val="17"/>
              </w:rPr>
              <w:t>private get url(): string {</w:t>
            </w:r>
          </w:p>
          <w:p w14:paraId="63FA0A49" w14:textId="77777777" w:rsidR="0004486D" w:rsidRDefault="00EB106E">
            <w:pPr>
              <w:spacing w:after="0"/>
            </w:pPr>
            <w:r>
              <w:rPr>
                <w:rFonts w:ascii="Consolas" w:hAnsi="Consolas"/>
                <w:sz w:val="17"/>
              </w:rPr>
              <w:t xml:space="preserve">  return this.servidor.productosUrl();</w:t>
            </w:r>
          </w:p>
          <w:p w14:paraId="0A697BA6" w14:textId="77777777" w:rsidR="0004486D" w:rsidRDefault="00EB106E">
            <w:pPr>
              <w:spacing w:after="0"/>
            </w:pPr>
            <w:r>
              <w:rPr>
                <w:rFonts w:ascii="Consolas" w:hAnsi="Consolas"/>
                <w:sz w:val="17"/>
              </w:rPr>
              <w:t>}</w:t>
            </w:r>
          </w:p>
        </w:tc>
      </w:tr>
    </w:tbl>
    <w:p w14:paraId="5C5AEECD" w14:textId="77777777" w:rsidR="0004486D" w:rsidRDefault="0004486D"/>
    <w:p w14:paraId="278822C3" w14:textId="77777777" w:rsidR="0004486D" w:rsidRDefault="00EB106E">
      <w:r>
        <w:rPr>
          <w:sz w:val="21"/>
        </w:rPr>
        <w:t>With a property computed when the service is constructed, changing the IP would have had no effect until the application restarted.</w:t>
      </w:r>
    </w:p>
    <w:p w14:paraId="2CAA6915" w14:textId="77777777" w:rsidR="0004486D" w:rsidRDefault="00EB106E">
      <w:pPr>
        <w:pStyle w:val="Ttulo2"/>
      </w:pPr>
      <w:bookmarkStart w:id="4" w:name="_Toc241788244"/>
      <w:r>
        <w:t>Login screenshot</w:t>
      </w:r>
      <w:bookmarkEnd w:id="4"/>
    </w:p>
    <w:p w14:paraId="208E2718" w14:textId="77777777" w:rsidR="0004486D" w:rsidRDefault="00EB106E">
      <w:pPr>
        <w:jc w:val="center"/>
      </w:pPr>
      <w:r>
        <w:rPr>
          <w:noProof/>
        </w:rPr>
        <w:drawing>
          <wp:inline distT="0" distB="0" distL="0" distR="0" wp14:anchorId="3BB6A3C0" wp14:editId="68B4C7E7">
            <wp:extent cx="5212080" cy="2768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ip-json.png"/>
                    <pic:cNvPicPr/>
                  </pic:nvPicPr>
                  <pic:blipFill>
                    <a:blip r:embed="rId9"/>
                    <a:stretch>
                      <a:fillRect/>
                    </a:stretch>
                  </pic:blipFill>
                  <pic:spPr>
                    <a:xfrm>
                      <a:off x="0" y="0"/>
                      <a:ext cx="5212080" cy="2768918"/>
                    </a:xfrm>
                    <a:prstGeom prst="rect">
                      <a:avLst/>
                    </a:prstGeom>
                  </pic:spPr>
                </pic:pic>
              </a:graphicData>
            </a:graphic>
          </wp:inline>
        </w:drawing>
      </w:r>
    </w:p>
    <w:p w14:paraId="087E7CBE" w14:textId="77777777" w:rsidR="0004486D" w:rsidRDefault="00EB106E">
      <w:pPr>
        <w:jc w:val="center"/>
      </w:pPr>
      <w:r>
        <w:rPr>
          <w:i/>
          <w:color w:val="555555"/>
          <w:sz w:val="18"/>
        </w:rPr>
        <w:t>Figure 2. The server panel in the login, with the IP field and the fixed port 80.</w:t>
      </w:r>
    </w:p>
    <w:p w14:paraId="77844143" w14:textId="77777777" w:rsidR="0004486D" w:rsidRDefault="0004486D"/>
    <w:p w14:paraId="27C8A90B" w14:textId="77777777" w:rsidR="0004486D" w:rsidRDefault="00EB106E">
      <w:pPr>
        <w:pStyle w:val="Ttulo1"/>
      </w:pPr>
      <w:bookmarkStart w:id="5" w:name="_Toc241788245"/>
      <w:r>
        <w:t>Dynamic Message Under the Password Field</w:t>
      </w:r>
      <w:bookmarkEnd w:id="5"/>
    </w:p>
    <w:p w14:paraId="5809CEA8" w14:textId="77777777" w:rsidR="0004486D" w:rsidRDefault="00EB106E">
      <w:r>
        <w:rPr>
          <w:sz w:val="21"/>
        </w:rPr>
        <w:t>After each attempt the login shows whether access was granted and, when it was not, the technical detail. In an application whose address is configurable, a plain "could not sign in" is ambiguous: it may be the password, the server address or the network.</w:t>
      </w:r>
    </w:p>
    <w:tbl>
      <w:tblPr>
        <w:tblStyle w:val="Cuadrculaclara-nfasis1"/>
        <w:tblW w:w="0" w:type="auto"/>
        <w:jc w:val="center"/>
        <w:tblLook w:val="04A0" w:firstRow="1" w:lastRow="0" w:firstColumn="1" w:lastColumn="0" w:noHBand="0" w:noVBand="1"/>
      </w:tblPr>
      <w:tblGrid>
        <w:gridCol w:w="2160"/>
        <w:gridCol w:w="6768"/>
      </w:tblGrid>
      <w:tr w:rsidR="0004486D" w14:paraId="1D4B27C3" w14:textId="77777777" w:rsidTr="000448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49DDB3" w14:textId="77777777" w:rsidR="0004486D" w:rsidRDefault="00EB106E">
            <w:r>
              <w:rPr>
                <w:sz w:val="19"/>
              </w:rPr>
              <w:t>Field</w:t>
            </w:r>
          </w:p>
        </w:tc>
        <w:tc>
          <w:tcPr>
            <w:tcW w:w="6768" w:type="dxa"/>
          </w:tcPr>
          <w:p w14:paraId="2BCAC743" w14:textId="77777777" w:rsidR="0004486D" w:rsidRDefault="00EB106E">
            <w:pPr>
              <w:cnfStyle w:val="100000000000" w:firstRow="1" w:lastRow="0" w:firstColumn="0" w:lastColumn="0" w:oddVBand="0" w:evenVBand="0" w:oddHBand="0" w:evenHBand="0" w:firstRowFirstColumn="0" w:firstRowLastColumn="0" w:lastRowFirstColumn="0" w:lastRowLastColumn="0"/>
            </w:pPr>
            <w:r>
              <w:rPr>
                <w:sz w:val="19"/>
              </w:rPr>
              <w:t>What it answers</w:t>
            </w:r>
          </w:p>
        </w:tc>
      </w:tr>
      <w:tr w:rsidR="0004486D" w14:paraId="69E8136C"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41362F" w14:textId="77777777" w:rsidR="0004486D" w:rsidRDefault="00EB106E">
            <w:r>
              <w:rPr>
                <w:sz w:val="19"/>
              </w:rPr>
              <w:t>Destino</w:t>
            </w:r>
          </w:p>
        </w:tc>
        <w:tc>
          <w:tcPr>
            <w:tcW w:w="6768" w:type="dxa"/>
          </w:tcPr>
          <w:p w14:paraId="4BC89AD1"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The exact URL the request was sent to</w:t>
            </w:r>
          </w:p>
        </w:tc>
      </w:tr>
      <w:tr w:rsidR="0004486D" w14:paraId="305FB473"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3E0BBA" w14:textId="77777777" w:rsidR="0004486D" w:rsidRDefault="00EB106E">
            <w:r>
              <w:rPr>
                <w:sz w:val="19"/>
              </w:rPr>
              <w:t>Red</w:t>
            </w:r>
          </w:p>
        </w:tc>
        <w:tc>
          <w:tcPr>
            <w:tcW w:w="6768" w:type="dxa"/>
          </w:tcPr>
          <w:p w14:paraId="72548ADA"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Whether the device had a network, and of what type</w:t>
            </w:r>
          </w:p>
        </w:tc>
      </w:tr>
      <w:tr w:rsidR="0004486D" w14:paraId="45DE6EDA"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9A5EF1" w14:textId="77777777" w:rsidR="0004486D" w:rsidRDefault="00EB106E">
            <w:r>
              <w:rPr>
                <w:sz w:val="19"/>
              </w:rPr>
              <w:t>Estado HTTP</w:t>
            </w:r>
          </w:p>
        </w:tc>
        <w:tc>
          <w:tcPr>
            <w:tcW w:w="6768" w:type="dxa"/>
          </w:tcPr>
          <w:p w14:paraId="5739221C"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What the server answered, if it answered</w:t>
            </w:r>
          </w:p>
        </w:tc>
      </w:tr>
      <w:tr w:rsidR="0004486D" w14:paraId="30DD8996"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4F8381" w14:textId="77777777" w:rsidR="0004486D" w:rsidRDefault="00EB106E">
            <w:r>
              <w:rPr>
                <w:sz w:val="19"/>
              </w:rPr>
              <w:t>Tiempo</w:t>
            </w:r>
          </w:p>
        </w:tc>
        <w:tc>
          <w:tcPr>
            <w:tcW w:w="6768" w:type="dxa"/>
          </w:tcPr>
          <w:p w14:paraId="6274AB53"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How long the request took</w:t>
            </w:r>
          </w:p>
        </w:tc>
      </w:tr>
      <w:tr w:rsidR="0004486D" w14:paraId="38A24A09"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F41D27" w14:textId="77777777" w:rsidR="0004486D" w:rsidRDefault="00EB106E">
            <w:r>
              <w:rPr>
                <w:sz w:val="19"/>
              </w:rPr>
              <w:t>Intentos</w:t>
            </w:r>
          </w:p>
        </w:tc>
        <w:tc>
          <w:tcPr>
            <w:tcW w:w="6768" w:type="dxa"/>
          </w:tcPr>
          <w:p w14:paraId="590F3CF4"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How many retries were made before giving up</w:t>
            </w:r>
          </w:p>
        </w:tc>
      </w:tr>
    </w:tbl>
    <w:p w14:paraId="44FF1C9A" w14:textId="77777777" w:rsidR="0004486D" w:rsidRDefault="0004486D"/>
    <w:p w14:paraId="09F917EA" w14:textId="77777777" w:rsidR="0004486D" w:rsidRDefault="00EB106E">
      <w:pPr>
        <w:jc w:val="center"/>
      </w:pPr>
      <w:r>
        <w:rPr>
          <w:noProof/>
        </w:rPr>
        <w:drawing>
          <wp:inline distT="0" distB="0" distL="0" distR="0" wp14:anchorId="7A65C9DF" wp14:editId="2DFE71DD">
            <wp:extent cx="5212080" cy="39904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login-ok.png"/>
                    <pic:cNvPicPr/>
                  </pic:nvPicPr>
                  <pic:blipFill>
                    <a:blip r:embed="rId10"/>
                    <a:stretch>
                      <a:fillRect/>
                    </a:stretch>
                  </pic:blipFill>
                  <pic:spPr>
                    <a:xfrm>
                      <a:off x="0" y="0"/>
                      <a:ext cx="5212080" cy="3990499"/>
                    </a:xfrm>
                    <a:prstGeom prst="rect">
                      <a:avLst/>
                    </a:prstGeom>
                  </pic:spPr>
                </pic:pic>
              </a:graphicData>
            </a:graphic>
          </wp:inline>
        </w:drawing>
      </w:r>
    </w:p>
    <w:p w14:paraId="341728ED" w14:textId="77777777" w:rsidR="0004486D" w:rsidRDefault="00EB106E">
      <w:pPr>
        <w:jc w:val="center"/>
      </w:pPr>
      <w:r>
        <w:rPr>
          <w:i/>
          <w:color w:val="555555"/>
          <w:sz w:val="18"/>
        </w:rPr>
        <w:t>Figure 3. Successful access: role, destination URL, network state and response time.</w:t>
      </w:r>
    </w:p>
    <w:p w14:paraId="7789D96C" w14:textId="77777777" w:rsidR="0004486D" w:rsidRDefault="0004486D"/>
    <w:p w14:paraId="7E66EF74" w14:textId="77777777" w:rsidR="0004486D" w:rsidRDefault="00EB106E">
      <w:pPr>
        <w:jc w:val="center"/>
      </w:pPr>
      <w:r>
        <w:rPr>
          <w:noProof/>
        </w:rPr>
        <w:drawing>
          <wp:inline distT="0" distB="0" distL="0" distR="0" wp14:anchorId="1562FCE3" wp14:editId="118C3C87">
            <wp:extent cx="5212080" cy="40719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login-error.png"/>
                    <pic:cNvPicPr/>
                  </pic:nvPicPr>
                  <pic:blipFill>
                    <a:blip r:embed="rId11"/>
                    <a:stretch>
                      <a:fillRect/>
                    </a:stretch>
                  </pic:blipFill>
                  <pic:spPr>
                    <a:xfrm>
                      <a:off x="0" y="0"/>
                      <a:ext cx="5212080" cy="4071938"/>
                    </a:xfrm>
                    <a:prstGeom prst="rect">
                      <a:avLst/>
                    </a:prstGeom>
                  </pic:spPr>
                </pic:pic>
              </a:graphicData>
            </a:graphic>
          </wp:inline>
        </w:drawing>
      </w:r>
    </w:p>
    <w:p w14:paraId="4DFD32A5" w14:textId="77777777" w:rsidR="0004486D" w:rsidRDefault="00EB106E">
      <w:pPr>
        <w:jc w:val="center"/>
      </w:pPr>
      <w:r>
        <w:rPr>
          <w:i/>
          <w:color w:val="555555"/>
          <w:sz w:val="18"/>
        </w:rPr>
        <w:t>Figure 4. Rejected access: HTTP 401 with the destination and a link to the full detail.</w:t>
      </w:r>
    </w:p>
    <w:p w14:paraId="058CC760" w14:textId="77777777" w:rsidR="0004486D" w:rsidRDefault="0004486D"/>
    <w:p w14:paraId="04C962C7" w14:textId="77777777" w:rsidR="0004486D" w:rsidRDefault="00EB106E">
      <w:pPr>
        <w:pStyle w:val="Ttulo1"/>
      </w:pPr>
      <w:bookmarkStart w:id="6" w:name="_Toc241788246"/>
      <w:r>
        <w:t>Error Modal</w:t>
      </w:r>
      <w:bookmarkEnd w:id="6"/>
    </w:p>
    <w:p w14:paraId="3CDF28E9" w14:textId="77777777" w:rsidR="0004486D" w:rsidRDefault="00EB106E">
      <w:r>
        <w:rPr>
          <w:sz w:val="21"/>
        </w:rPr>
        <w:t>The on-screen notice is short and in plain language; the modal holds what is needed to diagnose: where the request went, what was sent, what the server answered and how the network was at that moment.</w:t>
      </w:r>
    </w:p>
    <w:p w14:paraId="58314A76" w14:textId="77777777" w:rsidR="0004486D" w:rsidRDefault="00EB106E">
      <w:r>
        <w:rPr>
          <w:sz w:val="21"/>
        </w:rPr>
        <w:t xml:space="preserve">To make this possible, </w:t>
      </w:r>
      <w:r>
        <w:rPr>
          <w:rFonts w:ascii="Consolas" w:hAnsi="Consolas"/>
          <w:sz w:val="19"/>
        </w:rPr>
        <w:t>ApiError</w:t>
      </w:r>
      <w:r>
        <w:rPr>
          <w:sz w:val="21"/>
        </w:rPr>
        <w:t xml:space="preserve"> now carries a diagnostic that </w:t>
      </w:r>
      <w:r>
        <w:rPr>
          <w:rFonts w:ascii="Consolas" w:hAnsi="Consolas"/>
          <w:sz w:val="19"/>
        </w:rPr>
        <w:t>HttpService</w:t>
      </w:r>
      <w:r>
        <w:rPr>
          <w:sz w:val="21"/>
        </w:rPr>
        <w:t xml:space="preserve"> fills in on every request:</w:t>
      </w:r>
    </w:p>
    <w:tbl>
      <w:tblPr>
        <w:tblW w:w="0" w:type="auto"/>
        <w:jc w:val="center"/>
        <w:tblLook w:val="04A0" w:firstRow="1" w:lastRow="0" w:firstColumn="1" w:lastColumn="0" w:noHBand="0" w:noVBand="1"/>
      </w:tblPr>
      <w:tblGrid>
        <w:gridCol w:w="9360"/>
      </w:tblGrid>
      <w:tr w:rsidR="0004486D" w14:paraId="5E69A9AB" w14:textId="77777777">
        <w:trPr>
          <w:jc w:val="center"/>
        </w:trPr>
        <w:tc>
          <w:tcPr>
            <w:tcW w:w="9360" w:type="dxa"/>
            <w:shd w:val="clear" w:color="auto" w:fill="F2F2F2"/>
          </w:tcPr>
          <w:p w14:paraId="76026635" w14:textId="77777777" w:rsidR="0004486D" w:rsidRDefault="00EB106E">
            <w:pPr>
              <w:spacing w:after="0"/>
            </w:pPr>
            <w:r>
              <w:rPr>
                <w:rFonts w:ascii="Consolas" w:hAnsi="Consolas"/>
                <w:sz w:val="17"/>
              </w:rPr>
              <w:t>export interface DiagnosticoPeticion {</w:t>
            </w:r>
          </w:p>
          <w:p w14:paraId="5517FB2F" w14:textId="77777777" w:rsidR="0004486D" w:rsidRDefault="00EB106E">
            <w:pPr>
              <w:spacing w:after="0"/>
            </w:pPr>
            <w:r>
              <w:rPr>
                <w:rFonts w:ascii="Consolas" w:hAnsi="Consolas"/>
                <w:sz w:val="17"/>
              </w:rPr>
              <w:t xml:space="preserve">  url: string;          // incluye la IP configurada</w:t>
            </w:r>
          </w:p>
          <w:p w14:paraId="140C24B3" w14:textId="77777777" w:rsidR="0004486D" w:rsidRDefault="00EB106E">
            <w:pPr>
              <w:spacing w:after="0"/>
            </w:pPr>
            <w:r>
              <w:rPr>
                <w:rFonts w:ascii="Consolas" w:hAnsi="Consolas"/>
                <w:sz w:val="17"/>
              </w:rPr>
              <w:t xml:space="preserve">  metodo: string;</w:t>
            </w:r>
          </w:p>
          <w:p w14:paraId="30E8ACB6" w14:textId="77777777" w:rsidR="0004486D" w:rsidRDefault="00EB106E">
            <w:pPr>
              <w:spacing w:after="0"/>
            </w:pPr>
            <w:r>
              <w:rPr>
                <w:rFonts w:ascii="Consolas" w:hAnsi="Consolas"/>
                <w:sz w:val="17"/>
              </w:rPr>
              <w:t xml:space="preserve">  payload?: unknown;    // lo que se envio</w:t>
            </w:r>
          </w:p>
          <w:p w14:paraId="6936991B" w14:textId="77777777" w:rsidR="0004486D" w:rsidRDefault="00EB106E">
            <w:pPr>
              <w:spacing w:after="0"/>
            </w:pPr>
            <w:r>
              <w:rPr>
                <w:rFonts w:ascii="Consolas" w:hAnsi="Consolas"/>
                <w:sz w:val="17"/>
              </w:rPr>
              <w:t xml:space="preserve">  estado?: number;      // ausente si no hubo respuesta</w:t>
            </w:r>
          </w:p>
          <w:p w14:paraId="6E9C9C96" w14:textId="77777777" w:rsidR="0004486D" w:rsidRDefault="00EB106E">
            <w:pPr>
              <w:spacing w:after="0"/>
            </w:pPr>
            <w:r>
              <w:rPr>
                <w:rFonts w:ascii="Consolas" w:hAnsi="Consolas"/>
                <w:sz w:val="17"/>
              </w:rPr>
              <w:t xml:space="preserve">  cabeceras?: Record&lt;string, string&gt;;</w:t>
            </w:r>
          </w:p>
          <w:p w14:paraId="09302965" w14:textId="77777777" w:rsidR="0004486D" w:rsidRDefault="00EB106E">
            <w:pPr>
              <w:spacing w:after="0"/>
            </w:pPr>
            <w:r>
              <w:rPr>
                <w:rFonts w:ascii="Consolas" w:hAnsi="Consolas"/>
                <w:sz w:val="17"/>
              </w:rPr>
              <w:t xml:space="preserve">  respuesta?: unknown;</w:t>
            </w:r>
          </w:p>
          <w:p w14:paraId="17B0C7C2" w14:textId="77777777" w:rsidR="0004486D" w:rsidRDefault="00EB106E">
            <w:pPr>
              <w:spacing w:after="0"/>
            </w:pPr>
            <w:r>
              <w:rPr>
                <w:rFonts w:ascii="Consolas" w:hAnsi="Consolas"/>
                <w:sz w:val="17"/>
              </w:rPr>
              <w:t xml:space="preserve">  ms?: number;</w:t>
            </w:r>
          </w:p>
          <w:p w14:paraId="73EC1C90" w14:textId="77777777" w:rsidR="0004486D" w:rsidRDefault="00EB106E">
            <w:pPr>
              <w:spacing w:after="0"/>
            </w:pPr>
            <w:r>
              <w:rPr>
                <w:rFonts w:ascii="Consolas" w:hAnsi="Consolas"/>
                <w:sz w:val="17"/>
              </w:rPr>
              <w:t xml:space="preserve">  fecha: string;</w:t>
            </w:r>
          </w:p>
          <w:p w14:paraId="4410BE44" w14:textId="77777777" w:rsidR="0004486D" w:rsidRDefault="00EB106E">
            <w:pPr>
              <w:spacing w:after="0"/>
            </w:pPr>
            <w:r>
              <w:rPr>
                <w:rFonts w:ascii="Consolas" w:hAnsi="Consolas"/>
                <w:sz w:val="17"/>
              </w:rPr>
              <w:t xml:space="preserve">  hayRed?: boolean;     // estado de la red al fallar</w:t>
            </w:r>
          </w:p>
          <w:p w14:paraId="51601D94" w14:textId="77777777" w:rsidR="0004486D" w:rsidRDefault="00EB106E">
            <w:pPr>
              <w:spacing w:after="0"/>
            </w:pPr>
            <w:r>
              <w:rPr>
                <w:rFonts w:ascii="Consolas" w:hAnsi="Consolas"/>
                <w:sz w:val="17"/>
              </w:rPr>
              <w:t xml:space="preserve">  tipoRed?: string;</w:t>
            </w:r>
          </w:p>
          <w:p w14:paraId="6F5B9FAA" w14:textId="77777777" w:rsidR="0004486D" w:rsidRDefault="00EB106E">
            <w:pPr>
              <w:spacing w:after="0"/>
            </w:pPr>
            <w:r>
              <w:rPr>
                <w:rFonts w:ascii="Consolas" w:hAnsi="Consolas"/>
                <w:sz w:val="17"/>
              </w:rPr>
              <w:t xml:space="preserve">  intentos?: number;</w:t>
            </w:r>
          </w:p>
          <w:p w14:paraId="290921FD" w14:textId="77777777" w:rsidR="0004486D" w:rsidRDefault="00EB106E">
            <w:pPr>
              <w:spacing w:after="0"/>
            </w:pPr>
            <w:r>
              <w:rPr>
                <w:rFonts w:ascii="Consolas" w:hAnsi="Consolas"/>
                <w:sz w:val="17"/>
              </w:rPr>
              <w:t>}</w:t>
            </w:r>
          </w:p>
        </w:tc>
      </w:tr>
    </w:tbl>
    <w:p w14:paraId="169EFF42" w14:textId="77777777" w:rsidR="0004486D" w:rsidRDefault="0004486D"/>
    <w:p w14:paraId="6CB33D4C" w14:textId="77777777" w:rsidR="0004486D" w:rsidRDefault="00EB106E">
      <w:r>
        <w:rPr>
          <w:b/>
          <w:sz w:val="21"/>
        </w:rPr>
        <w:t>Passwords are masked before display.</w:t>
      </w:r>
      <w:r>
        <w:rPr>
          <w:sz w:val="21"/>
        </w:rPr>
        <w:t xml:space="preserve"> The modal exists to diagnose, and a password on screen diagnoses nothing: it only leaves it visible to whoever walks past.</w:t>
      </w:r>
    </w:p>
    <w:tbl>
      <w:tblPr>
        <w:tblW w:w="0" w:type="auto"/>
        <w:jc w:val="center"/>
        <w:tblLook w:val="04A0" w:firstRow="1" w:lastRow="0" w:firstColumn="1" w:lastColumn="0" w:noHBand="0" w:noVBand="1"/>
      </w:tblPr>
      <w:tblGrid>
        <w:gridCol w:w="9360"/>
      </w:tblGrid>
      <w:tr w:rsidR="0004486D" w14:paraId="7C2A8371" w14:textId="77777777">
        <w:trPr>
          <w:jc w:val="center"/>
        </w:trPr>
        <w:tc>
          <w:tcPr>
            <w:tcW w:w="9360" w:type="dxa"/>
            <w:shd w:val="clear" w:color="auto" w:fill="F2F2F2"/>
          </w:tcPr>
          <w:p w14:paraId="334380E6" w14:textId="77777777" w:rsidR="0004486D" w:rsidRDefault="00EB106E">
            <w:pPr>
              <w:spacing w:after="0"/>
            </w:pPr>
            <w:r>
              <w:rPr>
                <w:rFonts w:ascii="Consolas" w:hAnsi="Consolas"/>
                <w:sz w:val="17"/>
              </w:rPr>
              <w:t>for (const clave of Object.keys(copia)) {</w:t>
            </w:r>
          </w:p>
          <w:p w14:paraId="3FB4CDCC" w14:textId="77777777" w:rsidR="0004486D" w:rsidRDefault="00EB106E">
            <w:pPr>
              <w:spacing w:after="0"/>
            </w:pPr>
            <w:r>
              <w:rPr>
                <w:rFonts w:ascii="Consolas" w:hAnsi="Consolas"/>
                <w:sz w:val="17"/>
              </w:rPr>
              <w:t xml:space="preserve">  if (/password|contrasena|clave|token/i.test(clave)) {</w:t>
            </w:r>
          </w:p>
          <w:p w14:paraId="1647E793" w14:textId="77777777" w:rsidR="0004486D" w:rsidRDefault="00EB106E">
            <w:pPr>
              <w:spacing w:after="0"/>
            </w:pPr>
            <w:r>
              <w:rPr>
                <w:rFonts w:ascii="Consolas" w:hAnsi="Consolas"/>
                <w:sz w:val="17"/>
              </w:rPr>
              <w:t xml:space="preserve">    copia[clave] = '********';</w:t>
            </w:r>
          </w:p>
          <w:p w14:paraId="5F8BAB6C" w14:textId="77777777" w:rsidR="0004486D" w:rsidRDefault="00EB106E">
            <w:pPr>
              <w:spacing w:after="0"/>
            </w:pPr>
            <w:r>
              <w:rPr>
                <w:rFonts w:ascii="Consolas" w:hAnsi="Consolas"/>
                <w:sz w:val="17"/>
              </w:rPr>
              <w:t xml:space="preserve">  }</w:t>
            </w:r>
          </w:p>
          <w:p w14:paraId="0C3C30D8" w14:textId="77777777" w:rsidR="0004486D" w:rsidRDefault="00EB106E">
            <w:pPr>
              <w:spacing w:after="0"/>
            </w:pPr>
            <w:r>
              <w:rPr>
                <w:rFonts w:ascii="Consolas" w:hAnsi="Consolas"/>
                <w:sz w:val="17"/>
              </w:rPr>
              <w:t>}</w:t>
            </w:r>
          </w:p>
        </w:tc>
      </w:tr>
    </w:tbl>
    <w:p w14:paraId="06017001" w14:textId="77777777" w:rsidR="0004486D" w:rsidRDefault="0004486D"/>
    <w:p w14:paraId="003283D9" w14:textId="77777777" w:rsidR="0004486D" w:rsidRDefault="00EB106E">
      <w:pPr>
        <w:jc w:val="center"/>
      </w:pPr>
      <w:r>
        <w:rPr>
          <w:noProof/>
        </w:rPr>
        <w:drawing>
          <wp:inline distT="0" distB="0" distL="0" distR="0" wp14:anchorId="4BFAB307" wp14:editId="6BB2DEEB">
            <wp:extent cx="5120640" cy="39202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diagnostico.png"/>
                    <pic:cNvPicPr/>
                  </pic:nvPicPr>
                  <pic:blipFill>
                    <a:blip r:embed="rId12"/>
                    <a:stretch>
                      <a:fillRect/>
                    </a:stretch>
                  </pic:blipFill>
                  <pic:spPr>
                    <a:xfrm>
                      <a:off x="0" y="0"/>
                      <a:ext cx="5120640" cy="3920218"/>
                    </a:xfrm>
                    <a:prstGeom prst="rect">
                      <a:avLst/>
                    </a:prstGeom>
                  </pic:spPr>
                </pic:pic>
              </a:graphicData>
            </a:graphic>
          </wp:inline>
        </w:drawing>
      </w:r>
    </w:p>
    <w:p w14:paraId="2CF8D920" w14:textId="77777777" w:rsidR="0004486D" w:rsidRDefault="00EB106E">
      <w:pPr>
        <w:jc w:val="center"/>
      </w:pPr>
      <w:r>
        <w:rPr>
          <w:i/>
          <w:color w:val="555555"/>
          <w:sz w:val="18"/>
        </w:rPr>
        <w:t>Figure 5. How the diagnostic is assembled when a request fails.</w:t>
      </w:r>
    </w:p>
    <w:p w14:paraId="61AE6A6E" w14:textId="77777777" w:rsidR="0004486D" w:rsidRDefault="0004486D"/>
    <w:p w14:paraId="7B35E2F6" w14:textId="77777777" w:rsidR="0004486D" w:rsidRDefault="00EB106E">
      <w:pPr>
        <w:jc w:val="center"/>
      </w:pPr>
      <w:r>
        <w:rPr>
          <w:noProof/>
        </w:rPr>
        <w:drawing>
          <wp:inline distT="0" distB="0" distL="0" distR="0" wp14:anchorId="481ED33C" wp14:editId="619A73FF">
            <wp:extent cx="5212080" cy="40719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login-error.png"/>
                    <pic:cNvPicPr/>
                  </pic:nvPicPr>
                  <pic:blipFill>
                    <a:blip r:embed="rId11"/>
                    <a:stretch>
                      <a:fillRect/>
                    </a:stretch>
                  </pic:blipFill>
                  <pic:spPr>
                    <a:xfrm>
                      <a:off x="0" y="0"/>
                      <a:ext cx="5212080" cy="4071938"/>
                    </a:xfrm>
                    <a:prstGeom prst="rect">
                      <a:avLst/>
                    </a:prstGeom>
                  </pic:spPr>
                </pic:pic>
              </a:graphicData>
            </a:graphic>
          </wp:inline>
        </w:drawing>
      </w:r>
    </w:p>
    <w:p w14:paraId="5D50F1E0" w14:textId="77777777" w:rsidR="0004486D" w:rsidRDefault="00EB106E">
      <w:pPr>
        <w:jc w:val="center"/>
      </w:pPr>
      <w:r>
        <w:rPr>
          <w:i/>
          <w:color w:val="555555"/>
          <w:sz w:val="18"/>
        </w:rPr>
        <w:t>Figure 6. The modal: method, URL, server, duration, network state, payload, response and headers.</w:t>
      </w:r>
    </w:p>
    <w:p w14:paraId="055BF79E" w14:textId="77777777" w:rsidR="0004486D" w:rsidRDefault="0004486D"/>
    <w:p w14:paraId="343728B0" w14:textId="77777777" w:rsidR="0004486D" w:rsidRDefault="00EB106E">
      <w:pPr>
        <w:jc w:val="center"/>
      </w:pPr>
      <w:r>
        <w:rPr>
          <w:noProof/>
        </w:rPr>
        <w:drawing>
          <wp:inline distT="0" distB="0" distL="0" distR="0" wp14:anchorId="7D60D73F" wp14:editId="072E9562">
            <wp:extent cx="5212080" cy="40719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8-modal-catalogo.png"/>
                    <pic:cNvPicPr/>
                  </pic:nvPicPr>
                  <pic:blipFill>
                    <a:blip r:embed="rId13"/>
                    <a:stretch>
                      <a:fillRect/>
                    </a:stretch>
                  </pic:blipFill>
                  <pic:spPr>
                    <a:xfrm>
                      <a:off x="0" y="0"/>
                      <a:ext cx="5212080" cy="4071938"/>
                    </a:xfrm>
                    <a:prstGeom prst="rect">
                      <a:avLst/>
                    </a:prstGeom>
                  </pic:spPr>
                </pic:pic>
              </a:graphicData>
            </a:graphic>
          </wp:inline>
        </w:drawing>
      </w:r>
    </w:p>
    <w:p w14:paraId="4320BBEF" w14:textId="77777777" w:rsidR="0004486D" w:rsidRDefault="00EB106E">
      <w:pPr>
        <w:jc w:val="center"/>
      </w:pPr>
      <w:r>
        <w:rPr>
          <w:i/>
          <w:color w:val="555555"/>
          <w:sz w:val="18"/>
        </w:rPr>
        <w:t>Figure 7. The same modal in the catalogue, after a network failure.</w:t>
      </w:r>
    </w:p>
    <w:p w14:paraId="59D68B0D" w14:textId="77777777" w:rsidR="0004486D" w:rsidRDefault="0004486D"/>
    <w:p w14:paraId="16A159A7" w14:textId="77777777" w:rsidR="0004486D" w:rsidRDefault="00EB106E">
      <w:pPr>
        <w:pStyle w:val="Ttulo1"/>
      </w:pPr>
      <w:bookmarkStart w:id="7" w:name="_Toc241788247"/>
      <w:r>
        <w:t>Data Sources Screen</w:t>
      </w:r>
      <w:bookmarkEnd w:id="7"/>
    </w:p>
    <w:p w14:paraId="46F90CAC" w14:textId="77777777" w:rsidR="0004486D" w:rsidRDefault="00EB106E">
      <w:r>
        <w:rPr>
          <w:sz w:val="21"/>
        </w:rPr>
        <w:t>A new tab shows where the application points: protocol, IP, ports, the database and the endpoints it consumes, all read from the stored JSON.</w:t>
      </w:r>
    </w:p>
    <w:p w14:paraId="5B67F461" w14:textId="77777777" w:rsidR="0004486D" w:rsidRDefault="00EB106E">
      <w:r>
        <w:rPr>
          <w:sz w:val="21"/>
        </w:rPr>
        <w:t>It exists because, once the address is configurable, knowing which server is being used stops being obvious. This screen answers that without opening the developer tools.</w:t>
      </w:r>
    </w:p>
    <w:p w14:paraId="3E171B88" w14:textId="77777777" w:rsidR="0004486D" w:rsidRDefault="00EB106E">
      <w:pPr>
        <w:pStyle w:val="Listaconvietas"/>
      </w:pPr>
      <w:r>
        <w:rPr>
          <w:b/>
          <w:sz w:val="21"/>
        </w:rPr>
        <w:t>Connection state</w:t>
      </w:r>
      <w:r>
        <w:rPr>
          <w:sz w:val="21"/>
        </w:rPr>
        <w:t xml:space="preserve"> with a traffic light and a button to test it.</w:t>
      </w:r>
    </w:p>
    <w:p w14:paraId="178818A2" w14:textId="77777777" w:rsidR="0004486D" w:rsidRDefault="00EB106E">
      <w:pPr>
        <w:pStyle w:val="Listaconvietas"/>
      </w:pPr>
      <w:r>
        <w:rPr>
          <w:b/>
          <w:sz w:val="21"/>
        </w:rPr>
        <w:t>Full configuration</w:t>
      </w:r>
      <w:r>
        <w:rPr>
          <w:sz w:val="21"/>
        </w:rPr>
        <w:t>: protocol, IP, HTTP port, MySQL port, database and API path.</w:t>
      </w:r>
    </w:p>
    <w:p w14:paraId="5B25CBBA" w14:textId="77777777" w:rsidR="0004486D" w:rsidRDefault="00EB106E">
      <w:pPr>
        <w:pStyle w:val="Listaconvietas"/>
      </w:pPr>
      <w:r>
        <w:rPr>
          <w:b/>
          <w:sz w:val="21"/>
        </w:rPr>
        <w:t>Endpoints</w:t>
      </w:r>
      <w:r>
        <w:rPr>
          <w:sz w:val="21"/>
        </w:rPr>
        <w:t xml:space="preserve"> with the complete URL each one resolves to.</w:t>
      </w:r>
    </w:p>
    <w:p w14:paraId="54058658" w14:textId="77777777" w:rsidR="0004486D" w:rsidRDefault="00EB106E">
      <w:pPr>
        <w:pStyle w:val="Listaconvietas"/>
      </w:pPr>
      <w:r>
        <w:rPr>
          <w:b/>
          <w:sz w:val="21"/>
        </w:rPr>
        <w:t>A diagram</w:t>
      </w:r>
      <w:r>
        <w:rPr>
          <w:sz w:val="21"/>
        </w:rPr>
        <w:t xml:space="preserve"> of how the data travels, which is where the 3306 port is explained.</w:t>
      </w:r>
    </w:p>
    <w:p w14:paraId="72FFCDC2" w14:textId="77777777" w:rsidR="0004486D" w:rsidRDefault="00EB106E">
      <w:pPr>
        <w:pStyle w:val="Listaconvietas"/>
      </w:pPr>
      <w:r>
        <w:rPr>
          <w:b/>
          <w:sz w:val="21"/>
        </w:rPr>
        <w:t>The raw JSON</w:t>
      </w:r>
      <w:r>
        <w:rPr>
          <w:sz w:val="21"/>
        </w:rPr>
        <w:t>, hidden by default and copyable to the clipboard.</w:t>
      </w:r>
    </w:p>
    <w:p w14:paraId="5A858BFA" w14:textId="77777777" w:rsidR="0004486D" w:rsidRDefault="0004486D"/>
    <w:p w14:paraId="5057E371" w14:textId="77777777" w:rsidR="0004486D" w:rsidRDefault="00EB106E">
      <w:pPr>
        <w:jc w:val="center"/>
      </w:pPr>
      <w:r>
        <w:rPr>
          <w:noProof/>
        </w:rPr>
        <w:drawing>
          <wp:inline distT="0" distB="0" distL="0" distR="0" wp14:anchorId="21259011" wp14:editId="3914B03F">
            <wp:extent cx="5212080" cy="40719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6-origenes.png"/>
                    <pic:cNvPicPr/>
                  </pic:nvPicPr>
                  <pic:blipFill>
                    <a:blip r:embed="rId14"/>
                    <a:stretch>
                      <a:fillRect/>
                    </a:stretch>
                  </pic:blipFill>
                  <pic:spPr>
                    <a:xfrm>
                      <a:off x="0" y="0"/>
                      <a:ext cx="5212080" cy="4071938"/>
                    </a:xfrm>
                    <a:prstGeom prst="rect">
                      <a:avLst/>
                    </a:prstGeom>
                  </pic:spPr>
                </pic:pic>
              </a:graphicData>
            </a:graphic>
          </wp:inline>
        </w:drawing>
      </w:r>
    </w:p>
    <w:p w14:paraId="56BD35EC" w14:textId="77777777" w:rsidR="0004486D" w:rsidRDefault="00EB106E">
      <w:pPr>
        <w:jc w:val="center"/>
      </w:pPr>
      <w:r>
        <w:rPr>
          <w:i/>
          <w:color w:val="555555"/>
          <w:sz w:val="18"/>
        </w:rPr>
        <w:t>Figure 8. Data sources: ports, database and how the data travels.</w:t>
      </w:r>
    </w:p>
    <w:p w14:paraId="33CA90B4" w14:textId="77777777" w:rsidR="0004486D" w:rsidRDefault="0004486D"/>
    <w:p w14:paraId="7D1E076E" w14:textId="77777777" w:rsidR="0004486D" w:rsidRDefault="00EB106E">
      <w:pPr>
        <w:jc w:val="center"/>
      </w:pPr>
      <w:r>
        <w:rPr>
          <w:noProof/>
        </w:rPr>
        <w:drawing>
          <wp:inline distT="0" distB="0" distL="0" distR="0" wp14:anchorId="69BA3315" wp14:editId="2746906F">
            <wp:extent cx="5212080" cy="40719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7-origenes-json.png"/>
                    <pic:cNvPicPr/>
                  </pic:nvPicPr>
                  <pic:blipFill>
                    <a:blip r:embed="rId15"/>
                    <a:stretch>
                      <a:fillRect/>
                    </a:stretch>
                  </pic:blipFill>
                  <pic:spPr>
                    <a:xfrm>
                      <a:off x="0" y="0"/>
                      <a:ext cx="5212080" cy="4071938"/>
                    </a:xfrm>
                    <a:prstGeom prst="rect">
                      <a:avLst/>
                    </a:prstGeom>
                  </pic:spPr>
                </pic:pic>
              </a:graphicData>
            </a:graphic>
          </wp:inline>
        </w:drawing>
      </w:r>
    </w:p>
    <w:p w14:paraId="040FF017" w14:textId="77777777" w:rsidR="0004486D" w:rsidRDefault="00EB106E">
      <w:pPr>
        <w:jc w:val="center"/>
      </w:pPr>
      <w:r>
        <w:rPr>
          <w:i/>
          <w:color w:val="555555"/>
          <w:sz w:val="18"/>
        </w:rPr>
        <w:t>Figure 9. The raw JSON stored on the device.</w:t>
      </w:r>
    </w:p>
    <w:p w14:paraId="727A4FD6" w14:textId="77777777" w:rsidR="0004486D" w:rsidRDefault="0004486D"/>
    <w:p w14:paraId="5955A865" w14:textId="77777777" w:rsidR="0004486D" w:rsidRDefault="00EB106E">
      <w:pPr>
        <w:pStyle w:val="Ttulo1"/>
      </w:pPr>
      <w:bookmarkStart w:id="8" w:name="_Toc241788248"/>
      <w:r>
        <w:t>Sign-out Button</w:t>
      </w:r>
      <w:bookmarkEnd w:id="8"/>
    </w:p>
    <w:p w14:paraId="462A1B02" w14:textId="77777777" w:rsidR="0004486D" w:rsidRDefault="00EB106E">
      <w:r>
        <w:rPr>
          <w:sz w:val="21"/>
        </w:rPr>
        <w:t xml:space="preserve">The button clears the user </w:t>
      </w:r>
      <w:r>
        <w:rPr>
          <w:b/>
          <w:sz w:val="21"/>
        </w:rPr>
        <w:t>from the device</w:t>
      </w:r>
      <w:r>
        <w:rPr>
          <w:sz w:val="21"/>
        </w:rPr>
        <w:t>, not only from the screen: clearing the view alone would mean the application still found a session on the next start.</w:t>
      </w:r>
    </w:p>
    <w:tbl>
      <w:tblPr>
        <w:tblW w:w="0" w:type="auto"/>
        <w:jc w:val="center"/>
        <w:tblLook w:val="04A0" w:firstRow="1" w:lastRow="0" w:firstColumn="1" w:lastColumn="0" w:noHBand="0" w:noVBand="1"/>
      </w:tblPr>
      <w:tblGrid>
        <w:gridCol w:w="9360"/>
      </w:tblGrid>
      <w:tr w:rsidR="0004486D" w14:paraId="2A7FA2E5" w14:textId="77777777">
        <w:trPr>
          <w:jc w:val="center"/>
        </w:trPr>
        <w:tc>
          <w:tcPr>
            <w:tcW w:w="9360" w:type="dxa"/>
            <w:shd w:val="clear" w:color="auto" w:fill="F2F2F2"/>
          </w:tcPr>
          <w:p w14:paraId="585B0047" w14:textId="77777777" w:rsidR="0004486D" w:rsidRDefault="00EB106E">
            <w:pPr>
              <w:spacing w:after="0"/>
            </w:pPr>
            <w:r>
              <w:rPr>
                <w:rFonts w:ascii="Consolas" w:hAnsi="Consolas"/>
                <w:sz w:val="17"/>
              </w:rPr>
              <w:t>async cerrarSesion() {</w:t>
            </w:r>
          </w:p>
          <w:p w14:paraId="36269ADB" w14:textId="77777777" w:rsidR="0004486D" w:rsidRDefault="00EB106E">
            <w:pPr>
              <w:spacing w:after="0"/>
            </w:pPr>
            <w:r>
              <w:rPr>
                <w:rFonts w:ascii="Consolas" w:hAnsi="Consolas"/>
                <w:sz w:val="17"/>
              </w:rPr>
              <w:t xml:space="preserve">  await this.reset();</w:t>
            </w:r>
          </w:p>
          <w:p w14:paraId="020F8F17" w14:textId="77777777" w:rsidR="0004486D" w:rsidRDefault="00EB106E">
            <w:pPr>
              <w:spacing w:after="0"/>
            </w:pPr>
            <w:r>
              <w:rPr>
                <w:rFonts w:ascii="Consolas" w:hAnsi="Consolas"/>
                <w:sz w:val="17"/>
              </w:rPr>
              <w:t xml:space="preserve">  this.diagnostico.set(null);</w:t>
            </w:r>
          </w:p>
          <w:p w14:paraId="29F11C6E" w14:textId="77777777" w:rsidR="0004486D" w:rsidRDefault="00EB106E">
            <w:pPr>
              <w:spacing w:after="0"/>
            </w:pPr>
            <w:r>
              <w:rPr>
                <w:rFonts w:ascii="Consolas" w:hAnsi="Consolas"/>
                <w:sz w:val="17"/>
              </w:rPr>
              <w:t xml:space="preserve">  this.mensajeError.set('');</w:t>
            </w:r>
          </w:p>
          <w:p w14:paraId="21DC6ED9" w14:textId="77777777" w:rsidR="0004486D" w:rsidRDefault="00EB106E">
            <w:pPr>
              <w:spacing w:after="0"/>
            </w:pPr>
            <w:r>
              <w:rPr>
                <w:rFonts w:ascii="Consolas" w:hAnsi="Consolas"/>
                <w:sz w:val="17"/>
              </w:rPr>
              <w:t>}</w:t>
            </w:r>
          </w:p>
          <w:p w14:paraId="20953EDF" w14:textId="77777777" w:rsidR="0004486D" w:rsidRDefault="0004486D">
            <w:pPr>
              <w:spacing w:after="0"/>
            </w:pPr>
          </w:p>
          <w:p w14:paraId="1899A1CB" w14:textId="77777777" w:rsidR="0004486D" w:rsidRDefault="00EB106E">
            <w:pPr>
              <w:spacing w:after="0"/>
            </w:pPr>
            <w:r>
              <w:rPr>
                <w:rFonts w:ascii="Consolas" w:hAnsi="Consolas"/>
                <w:sz w:val="17"/>
              </w:rPr>
              <w:t>// En SesionService</w:t>
            </w:r>
          </w:p>
          <w:p w14:paraId="58E0A5BD" w14:textId="77777777" w:rsidR="0004486D" w:rsidRDefault="00EB106E">
            <w:pPr>
              <w:spacing w:after="0"/>
            </w:pPr>
            <w:r>
              <w:rPr>
                <w:rFonts w:ascii="Consolas" w:hAnsi="Consolas"/>
                <w:sz w:val="17"/>
              </w:rPr>
              <w:t>async cerrar(): Promise&lt;void&gt; {</w:t>
            </w:r>
          </w:p>
          <w:p w14:paraId="3D4317F4" w14:textId="77777777" w:rsidR="0004486D" w:rsidRDefault="00EB106E">
            <w:pPr>
              <w:spacing w:after="0"/>
            </w:pPr>
            <w:r>
              <w:rPr>
                <w:rFonts w:ascii="Consolas" w:hAnsi="Consolas"/>
                <w:sz w:val="17"/>
              </w:rPr>
              <w:t xml:space="preserve">  this.usuario.set(null);</w:t>
            </w:r>
          </w:p>
          <w:p w14:paraId="51FAD2BE" w14:textId="77777777" w:rsidR="0004486D" w:rsidRDefault="00EB106E">
            <w:pPr>
              <w:spacing w:after="0"/>
            </w:pPr>
            <w:r>
              <w:rPr>
                <w:rFonts w:ascii="Consolas" w:hAnsi="Consolas"/>
                <w:sz w:val="17"/>
              </w:rPr>
              <w:t xml:space="preserve">  this.restauracion = Promise.resolve(null);</w:t>
            </w:r>
          </w:p>
          <w:p w14:paraId="1E739A78" w14:textId="77777777" w:rsidR="0004486D" w:rsidRDefault="00EB106E">
            <w:pPr>
              <w:spacing w:after="0"/>
            </w:pPr>
            <w:r>
              <w:rPr>
                <w:rFonts w:ascii="Consolas" w:hAnsi="Consolas"/>
                <w:sz w:val="17"/>
              </w:rPr>
              <w:t xml:space="preserve">  await this.storage.eliminar(SesionService.CLAVE);</w:t>
            </w:r>
          </w:p>
          <w:p w14:paraId="53F9A018" w14:textId="77777777" w:rsidR="0004486D" w:rsidRDefault="00EB106E">
            <w:pPr>
              <w:spacing w:after="0"/>
            </w:pPr>
            <w:r>
              <w:rPr>
                <w:rFonts w:ascii="Consolas" w:hAnsi="Consolas"/>
                <w:sz w:val="17"/>
              </w:rPr>
              <w:t>}</w:t>
            </w:r>
          </w:p>
        </w:tc>
      </w:tr>
    </w:tbl>
    <w:p w14:paraId="7D98ED6D" w14:textId="77777777" w:rsidR="0004486D" w:rsidRDefault="0004486D"/>
    <w:p w14:paraId="6ED95E50" w14:textId="77777777" w:rsidR="0004486D" w:rsidRDefault="00EB106E">
      <w:pPr>
        <w:jc w:val="center"/>
      </w:pPr>
      <w:r>
        <w:rPr>
          <w:noProof/>
        </w:rPr>
        <w:drawing>
          <wp:inline distT="0" distB="0" distL="0" distR="0" wp14:anchorId="591FCA10" wp14:editId="3397BC8D">
            <wp:extent cx="5212080" cy="33389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3-sesion-cerrada.png"/>
                    <pic:cNvPicPr/>
                  </pic:nvPicPr>
                  <pic:blipFill>
                    <a:blip r:embed="rId16"/>
                    <a:stretch>
                      <a:fillRect/>
                    </a:stretch>
                  </pic:blipFill>
                  <pic:spPr>
                    <a:xfrm>
                      <a:off x="0" y="0"/>
                      <a:ext cx="5212080" cy="3338989"/>
                    </a:xfrm>
                    <a:prstGeom prst="rect">
                      <a:avLst/>
                    </a:prstGeom>
                  </pic:spPr>
                </pic:pic>
              </a:graphicData>
            </a:graphic>
          </wp:inline>
        </w:drawing>
      </w:r>
    </w:p>
    <w:p w14:paraId="24041CAC" w14:textId="77777777" w:rsidR="0004486D" w:rsidRDefault="00EB106E">
      <w:pPr>
        <w:jc w:val="center"/>
      </w:pPr>
      <w:r>
        <w:rPr>
          <w:i/>
          <w:color w:val="555555"/>
          <w:sz w:val="18"/>
        </w:rPr>
        <w:t>Figure 10. After signing out, the login is requested again.</w:t>
      </w:r>
    </w:p>
    <w:p w14:paraId="4CCCC4D5" w14:textId="77777777" w:rsidR="0004486D" w:rsidRDefault="0004486D"/>
    <w:p w14:paraId="66A7EAC1" w14:textId="77777777" w:rsidR="0004486D" w:rsidRDefault="00EB106E">
      <w:pPr>
        <w:pStyle w:val="Ttulo1"/>
      </w:pPr>
      <w:bookmarkStart w:id="9" w:name="_Toc241788249"/>
      <w:r>
        <w:t>Verification</w:t>
      </w:r>
      <w:bookmarkEnd w:id="9"/>
    </w:p>
    <w:p w14:paraId="52E5E3FA" w14:textId="77777777" w:rsidR="0004486D" w:rsidRDefault="00EB106E">
      <w:r>
        <w:rPr>
          <w:sz w:val="21"/>
        </w:rPr>
        <w:t>The six features were tested with the Chrome debugging protocol, driving the real application against the real server.</w:t>
      </w:r>
    </w:p>
    <w:p w14:paraId="5867BCF2" w14:textId="77777777" w:rsidR="0004486D" w:rsidRDefault="00EB106E">
      <w:r>
        <w:rPr>
          <w:b/>
          <w:sz w:val="21"/>
        </w:rPr>
        <w:t>Result: 17 of 17 checks passed.</w:t>
      </w:r>
    </w:p>
    <w:tbl>
      <w:tblPr>
        <w:tblStyle w:val="Cuadrculaclara-nfasis1"/>
        <w:tblW w:w="0" w:type="auto"/>
        <w:jc w:val="center"/>
        <w:tblLook w:val="04A0" w:firstRow="1" w:lastRow="0" w:firstColumn="1" w:lastColumn="0" w:noHBand="0" w:noVBand="1"/>
      </w:tblPr>
      <w:tblGrid>
        <w:gridCol w:w="576"/>
        <w:gridCol w:w="5184"/>
        <w:gridCol w:w="3168"/>
      </w:tblGrid>
      <w:tr w:rsidR="0004486D" w14:paraId="7C2B00E7" w14:textId="77777777" w:rsidTr="000448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EC86290" w14:textId="77777777" w:rsidR="0004486D" w:rsidRDefault="00EB106E">
            <w:r>
              <w:rPr>
                <w:sz w:val="19"/>
              </w:rPr>
              <w:t>#</w:t>
            </w:r>
          </w:p>
        </w:tc>
        <w:tc>
          <w:tcPr>
            <w:tcW w:w="5184" w:type="dxa"/>
          </w:tcPr>
          <w:p w14:paraId="0879EF34" w14:textId="77777777" w:rsidR="0004486D" w:rsidRDefault="00EB106E">
            <w:pPr>
              <w:cnfStyle w:val="100000000000" w:firstRow="1" w:lastRow="0" w:firstColumn="0" w:lastColumn="0" w:oddVBand="0" w:evenVBand="0" w:oddHBand="0" w:evenHBand="0" w:firstRowFirstColumn="0" w:firstRowLastColumn="0" w:lastRowFirstColumn="0" w:lastRowLastColumn="0"/>
            </w:pPr>
            <w:r>
              <w:rPr>
                <w:sz w:val="19"/>
              </w:rPr>
              <w:t>Check</w:t>
            </w:r>
          </w:p>
        </w:tc>
        <w:tc>
          <w:tcPr>
            <w:tcW w:w="3168" w:type="dxa"/>
          </w:tcPr>
          <w:p w14:paraId="48DA5CE8" w14:textId="77777777" w:rsidR="0004486D" w:rsidRDefault="00EB106E">
            <w:pPr>
              <w:cnfStyle w:val="100000000000" w:firstRow="1" w:lastRow="0" w:firstColumn="0" w:lastColumn="0" w:oddVBand="0" w:evenVBand="0" w:oddHBand="0" w:evenHBand="0" w:firstRowFirstColumn="0" w:firstRowLastColumn="0" w:lastRowFirstColumn="0" w:lastRowLastColumn="0"/>
            </w:pPr>
            <w:r>
              <w:rPr>
                <w:sz w:val="19"/>
              </w:rPr>
              <w:t>Result</w:t>
            </w:r>
          </w:p>
        </w:tc>
      </w:tr>
      <w:tr w:rsidR="0004486D" w14:paraId="4AE8FA83"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8CE88D8" w14:textId="77777777" w:rsidR="0004486D" w:rsidRDefault="00EB106E">
            <w:r>
              <w:rPr>
                <w:sz w:val="19"/>
              </w:rPr>
              <w:t>1</w:t>
            </w:r>
          </w:p>
        </w:tc>
        <w:tc>
          <w:tcPr>
            <w:tcW w:w="5184" w:type="dxa"/>
          </w:tcPr>
          <w:p w14:paraId="466481BD"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The IP is stored as JSON with protocol, host and ports</w:t>
            </w:r>
          </w:p>
        </w:tc>
        <w:tc>
          <w:tcPr>
            <w:tcW w:w="3168" w:type="dxa"/>
          </w:tcPr>
          <w:p w14:paraId="18D1FD24"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http://192.168.5.45:80, mysql 3306</w:t>
            </w:r>
          </w:p>
        </w:tc>
      </w:tr>
      <w:tr w:rsidR="0004486D" w14:paraId="61DFA0F1"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6DF426A" w14:textId="77777777" w:rsidR="0004486D" w:rsidRDefault="00EB106E">
            <w:r>
              <w:rPr>
                <w:sz w:val="19"/>
              </w:rPr>
              <w:t>2</w:t>
            </w:r>
          </w:p>
        </w:tc>
        <w:tc>
          <w:tcPr>
            <w:tcW w:w="5184" w:type="dxa"/>
          </w:tcPr>
          <w:p w14:paraId="1E03B9A5"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The login shows that access was granted</w:t>
            </w:r>
          </w:p>
        </w:tc>
        <w:tc>
          <w:tcPr>
            <w:tcW w:w="3168" w:type="dxa"/>
          </w:tcPr>
          <w:p w14:paraId="0FF5C051"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correct</w:t>
            </w:r>
          </w:p>
        </w:tc>
      </w:tr>
      <w:tr w:rsidR="0004486D" w14:paraId="6E262DBB"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B2E1C42" w14:textId="77777777" w:rsidR="0004486D" w:rsidRDefault="00EB106E">
            <w:r>
              <w:rPr>
                <w:sz w:val="19"/>
              </w:rPr>
              <w:t>3</w:t>
            </w:r>
          </w:p>
        </w:tc>
        <w:tc>
          <w:tcPr>
            <w:tcW w:w="5184" w:type="dxa"/>
          </w:tcPr>
          <w:p w14:paraId="12FF0099"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It states the destination URL</w:t>
            </w:r>
          </w:p>
        </w:tc>
        <w:tc>
          <w:tcPr>
            <w:tcW w:w="3168" w:type="dxa"/>
          </w:tcPr>
          <w:p w14:paraId="5BC6A148"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192.168.5.45</w:t>
            </w:r>
          </w:p>
        </w:tc>
      </w:tr>
      <w:tr w:rsidR="0004486D" w14:paraId="52EADC9C"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9B55253" w14:textId="77777777" w:rsidR="0004486D" w:rsidRDefault="00EB106E">
            <w:r>
              <w:rPr>
                <w:sz w:val="19"/>
              </w:rPr>
              <w:t>4</w:t>
            </w:r>
          </w:p>
        </w:tc>
        <w:tc>
          <w:tcPr>
            <w:tcW w:w="5184" w:type="dxa"/>
          </w:tcPr>
          <w:p w14:paraId="4C240980"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The sign-out button exists</w:t>
            </w:r>
          </w:p>
        </w:tc>
        <w:tc>
          <w:tcPr>
            <w:tcW w:w="3168" w:type="dxa"/>
          </w:tcPr>
          <w:p w14:paraId="1D8D5B0E"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present</w:t>
            </w:r>
          </w:p>
        </w:tc>
      </w:tr>
      <w:tr w:rsidR="0004486D" w14:paraId="67344693"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71E332D" w14:textId="77777777" w:rsidR="0004486D" w:rsidRDefault="00EB106E">
            <w:r>
              <w:rPr>
                <w:sz w:val="19"/>
              </w:rPr>
              <w:t>5</w:t>
            </w:r>
          </w:p>
        </w:tc>
        <w:tc>
          <w:tcPr>
            <w:tcW w:w="5184" w:type="dxa"/>
          </w:tcPr>
          <w:p w14:paraId="7C9E0B67"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The session is cleared from the device</w:t>
            </w:r>
          </w:p>
        </w:tc>
        <w:tc>
          <w:tcPr>
            <w:tcW w:w="3168" w:type="dxa"/>
          </w:tcPr>
          <w:p w14:paraId="56286840"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null</w:t>
            </w:r>
          </w:p>
        </w:tc>
      </w:tr>
      <w:tr w:rsidR="0004486D" w14:paraId="646699E5"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5B8461BF" w14:textId="77777777" w:rsidR="0004486D" w:rsidRDefault="00EB106E">
            <w:r>
              <w:rPr>
                <w:sz w:val="19"/>
              </w:rPr>
              <w:t>6</w:t>
            </w:r>
          </w:p>
        </w:tc>
        <w:tc>
          <w:tcPr>
            <w:tcW w:w="5184" w:type="dxa"/>
          </w:tcPr>
          <w:p w14:paraId="00A6CF42"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A wrong password reports the HTTP code</w:t>
            </w:r>
          </w:p>
        </w:tc>
        <w:tc>
          <w:tcPr>
            <w:tcW w:w="3168" w:type="dxa"/>
          </w:tcPr>
          <w:p w14:paraId="1A69B58D"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401</w:t>
            </w:r>
          </w:p>
        </w:tc>
      </w:tr>
      <w:tr w:rsidR="0004486D" w14:paraId="2C7D89AE"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F2AC9F5" w14:textId="77777777" w:rsidR="0004486D" w:rsidRDefault="00EB106E">
            <w:r>
              <w:rPr>
                <w:sz w:val="19"/>
              </w:rPr>
              <w:t>7</w:t>
            </w:r>
          </w:p>
        </w:tc>
        <w:tc>
          <w:tcPr>
            <w:tcW w:w="5184" w:type="dxa"/>
          </w:tcPr>
          <w:p w14:paraId="3792A368"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It offers to view payload and headers</w:t>
            </w:r>
          </w:p>
        </w:tc>
        <w:tc>
          <w:tcPr>
            <w:tcW w:w="3168" w:type="dxa"/>
          </w:tcPr>
          <w:p w14:paraId="0F9399BC"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present</w:t>
            </w:r>
          </w:p>
        </w:tc>
      </w:tr>
      <w:tr w:rsidR="0004486D" w14:paraId="31C7064C"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67179D84" w14:textId="77777777" w:rsidR="0004486D" w:rsidRDefault="00EB106E">
            <w:r>
              <w:rPr>
                <w:sz w:val="19"/>
              </w:rPr>
              <w:t>8</w:t>
            </w:r>
          </w:p>
        </w:tc>
        <w:tc>
          <w:tcPr>
            <w:tcW w:w="5184" w:type="dxa"/>
          </w:tcPr>
          <w:p w14:paraId="1002D1D5"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The modal opens</w:t>
            </w:r>
          </w:p>
        </w:tc>
        <w:tc>
          <w:tcPr>
            <w:tcW w:w="3168" w:type="dxa"/>
          </w:tcPr>
          <w:p w14:paraId="57389C0A"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correct</w:t>
            </w:r>
          </w:p>
        </w:tc>
      </w:tr>
      <w:tr w:rsidR="0004486D" w14:paraId="638CB68A"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B496335" w14:textId="77777777" w:rsidR="0004486D" w:rsidRDefault="00EB106E">
            <w:r>
              <w:rPr>
                <w:sz w:val="19"/>
              </w:rPr>
              <w:t>9</w:t>
            </w:r>
          </w:p>
        </w:tc>
        <w:tc>
          <w:tcPr>
            <w:tcW w:w="5184" w:type="dxa"/>
          </w:tcPr>
          <w:p w14:paraId="096FBAAE"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The modal shows the destination URL</w:t>
            </w:r>
          </w:p>
        </w:tc>
        <w:tc>
          <w:tcPr>
            <w:tcW w:w="3168" w:type="dxa"/>
          </w:tcPr>
          <w:p w14:paraId="1E595132"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192.168.5.45</w:t>
            </w:r>
          </w:p>
        </w:tc>
      </w:tr>
      <w:tr w:rsidR="0004486D" w14:paraId="42E22D4C"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843C1FF" w14:textId="77777777" w:rsidR="0004486D" w:rsidRDefault="00EB106E">
            <w:r>
              <w:rPr>
                <w:sz w:val="19"/>
              </w:rPr>
              <w:t>10</w:t>
            </w:r>
          </w:p>
        </w:tc>
        <w:tc>
          <w:tcPr>
            <w:tcW w:w="5184" w:type="dxa"/>
          </w:tcPr>
          <w:p w14:paraId="4A7622C3"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The modal shows the network state</w:t>
            </w:r>
          </w:p>
        </w:tc>
        <w:tc>
          <w:tcPr>
            <w:tcW w:w="3168" w:type="dxa"/>
          </w:tcPr>
          <w:p w14:paraId="3120657D"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Con red (wifi)</w:t>
            </w:r>
          </w:p>
        </w:tc>
      </w:tr>
      <w:tr w:rsidR="0004486D" w14:paraId="0E1B4313"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79F0A1FC" w14:textId="77777777" w:rsidR="0004486D" w:rsidRDefault="00EB106E">
            <w:r>
              <w:rPr>
                <w:sz w:val="19"/>
              </w:rPr>
              <w:t>11</w:t>
            </w:r>
          </w:p>
        </w:tc>
        <w:tc>
          <w:tcPr>
            <w:tcW w:w="5184" w:type="dxa"/>
          </w:tcPr>
          <w:p w14:paraId="1F833789"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Data sources shows the protocol</w:t>
            </w:r>
          </w:p>
        </w:tc>
        <w:tc>
          <w:tcPr>
            <w:tcW w:w="3168" w:type="dxa"/>
          </w:tcPr>
          <w:p w14:paraId="07F64755"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http</w:t>
            </w:r>
          </w:p>
        </w:tc>
      </w:tr>
      <w:tr w:rsidR="0004486D" w14:paraId="65080812"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6E8F669" w14:textId="77777777" w:rsidR="0004486D" w:rsidRDefault="00EB106E">
            <w:r>
              <w:rPr>
                <w:sz w:val="19"/>
              </w:rPr>
              <w:t>12</w:t>
            </w:r>
          </w:p>
        </w:tc>
        <w:tc>
          <w:tcPr>
            <w:tcW w:w="5184" w:type="dxa"/>
          </w:tcPr>
          <w:p w14:paraId="7241F10F"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It shows the configured IP</w:t>
            </w:r>
          </w:p>
        </w:tc>
        <w:tc>
          <w:tcPr>
            <w:tcW w:w="3168" w:type="dxa"/>
          </w:tcPr>
          <w:p w14:paraId="66C9C143"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192.168.5.45</w:t>
            </w:r>
          </w:p>
        </w:tc>
      </w:tr>
      <w:tr w:rsidR="0004486D" w14:paraId="42E43B96"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002A877D" w14:textId="77777777" w:rsidR="0004486D" w:rsidRDefault="00EB106E">
            <w:r>
              <w:rPr>
                <w:sz w:val="19"/>
              </w:rPr>
              <w:t>13</w:t>
            </w:r>
          </w:p>
        </w:tc>
        <w:tc>
          <w:tcPr>
            <w:tcW w:w="5184" w:type="dxa"/>
          </w:tcPr>
          <w:p w14:paraId="7A9C7DEE"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It shows port 80</w:t>
            </w:r>
          </w:p>
        </w:tc>
        <w:tc>
          <w:tcPr>
            <w:tcW w:w="3168" w:type="dxa"/>
          </w:tcPr>
          <w:p w14:paraId="60980427"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correct</w:t>
            </w:r>
          </w:p>
        </w:tc>
      </w:tr>
      <w:tr w:rsidR="0004486D" w14:paraId="6E146E99"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8CEC727" w14:textId="77777777" w:rsidR="0004486D" w:rsidRDefault="00EB106E">
            <w:r>
              <w:rPr>
                <w:sz w:val="19"/>
              </w:rPr>
              <w:t>14</w:t>
            </w:r>
          </w:p>
        </w:tc>
        <w:tc>
          <w:tcPr>
            <w:tcW w:w="5184" w:type="dxa"/>
          </w:tcPr>
          <w:p w14:paraId="3FBAFEF5"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It shows port 3306</w:t>
            </w:r>
          </w:p>
        </w:tc>
        <w:tc>
          <w:tcPr>
            <w:tcW w:w="3168" w:type="dxa"/>
          </w:tcPr>
          <w:p w14:paraId="03D3C40A"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correct</w:t>
            </w:r>
          </w:p>
        </w:tc>
      </w:tr>
      <w:tr w:rsidR="0004486D" w14:paraId="3959B53D"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20E3E1EA" w14:textId="77777777" w:rsidR="0004486D" w:rsidRDefault="00EB106E">
            <w:r>
              <w:rPr>
                <w:sz w:val="19"/>
              </w:rPr>
              <w:t>15</w:t>
            </w:r>
          </w:p>
        </w:tc>
        <w:tc>
          <w:tcPr>
            <w:tcW w:w="5184" w:type="dxa"/>
          </w:tcPr>
          <w:p w14:paraId="615E8B13"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It lists the endpoints</w:t>
            </w:r>
          </w:p>
        </w:tc>
        <w:tc>
          <w:tcPr>
            <w:tcW w:w="3168" w:type="dxa"/>
          </w:tcPr>
          <w:p w14:paraId="030A332B"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3 endpoints</w:t>
            </w:r>
          </w:p>
        </w:tc>
      </w:tr>
      <w:tr w:rsidR="0004486D" w14:paraId="557F7D8F"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418ABCFB" w14:textId="77777777" w:rsidR="0004486D" w:rsidRDefault="00EB106E">
            <w:r>
              <w:rPr>
                <w:sz w:val="19"/>
              </w:rPr>
              <w:t>16</w:t>
            </w:r>
          </w:p>
        </w:tc>
        <w:tc>
          <w:tcPr>
            <w:tcW w:w="5184" w:type="dxa"/>
          </w:tcPr>
          <w:p w14:paraId="0280AF2C"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The raw JSON can be displayed</w:t>
            </w:r>
          </w:p>
        </w:tc>
        <w:tc>
          <w:tcPr>
            <w:tcW w:w="3168" w:type="dxa"/>
          </w:tcPr>
          <w:p w14:paraId="1DCCD120"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correct</w:t>
            </w:r>
          </w:p>
        </w:tc>
      </w:tr>
      <w:tr w:rsidR="0004486D" w14:paraId="2F023927"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1700CBFD" w14:textId="77777777" w:rsidR="0004486D" w:rsidRDefault="00EB106E">
            <w:r>
              <w:rPr>
                <w:sz w:val="19"/>
              </w:rPr>
              <w:t>17</w:t>
            </w:r>
          </w:p>
        </w:tc>
        <w:tc>
          <w:tcPr>
            <w:tcW w:w="5184" w:type="dxa"/>
          </w:tcPr>
          <w:p w14:paraId="149E781D"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The catalogue shows the modal on failure</w:t>
            </w:r>
          </w:p>
        </w:tc>
        <w:tc>
          <w:tcPr>
            <w:tcW w:w="3168" w:type="dxa"/>
          </w:tcPr>
          <w:p w14:paraId="1E72A3CA"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correct</w:t>
            </w:r>
          </w:p>
        </w:tc>
      </w:tr>
    </w:tbl>
    <w:p w14:paraId="03574C90" w14:textId="77777777" w:rsidR="0004486D" w:rsidRDefault="0004486D"/>
    <w:p w14:paraId="4720D70D" w14:textId="77777777" w:rsidR="0004486D" w:rsidRDefault="00EB106E">
      <w:pPr>
        <w:pStyle w:val="Ttulo1"/>
      </w:pPr>
      <w:bookmarkStart w:id="10" w:name="_Toc241788250"/>
      <w:r>
        <w:t>Problems Encountered</w:t>
      </w:r>
      <w:bookmarkEnd w:id="10"/>
    </w:p>
    <w:p w14:paraId="51E6E40A" w14:textId="77777777" w:rsidR="0004486D" w:rsidRDefault="00EB106E">
      <w:pPr>
        <w:pStyle w:val="Ttulo2"/>
      </w:pPr>
      <w:bookmarkStart w:id="11" w:name="_Toc241788251"/>
      <w:r>
        <w:t>Problem 1 — The views kept requesting from localhost</w:t>
      </w:r>
      <w:bookmarkEnd w:id="11"/>
    </w:p>
    <w:p w14:paraId="21C73711" w14:textId="77777777" w:rsidR="0004486D" w:rsidRDefault="00EB106E">
      <w:r>
        <w:rPr>
          <w:b/>
          <w:sz w:val="21"/>
        </w:rPr>
        <w:t>Symptom.</w:t>
      </w:r>
      <w:r>
        <w:rPr>
          <w:sz w:val="21"/>
        </w:rPr>
        <w:t xml:space="preserve"> The IP was stored correctly and the panel displayed it, but the catalogue kept requesting data from </w:t>
      </w:r>
      <w:r>
        <w:rPr>
          <w:rFonts w:ascii="Consolas" w:hAnsi="Consolas"/>
          <w:sz w:val="19"/>
        </w:rPr>
        <w:t>localhost</w:t>
      </w:r>
      <w:r>
        <w:rPr>
          <w:sz w:val="21"/>
        </w:rPr>
        <w:t>.</w:t>
      </w:r>
    </w:p>
    <w:p w14:paraId="72983C13" w14:textId="77777777" w:rsidR="0004486D" w:rsidRDefault="00EB106E">
      <w:r>
        <w:rPr>
          <w:b/>
          <w:sz w:val="21"/>
        </w:rPr>
        <w:t>How it was found.</w:t>
      </w:r>
      <w:r>
        <w:rPr>
          <w:sz w:val="21"/>
        </w:rPr>
        <w:t xml:space="preserve"> By capturing the actual requests with the debugging protocol:</w:t>
      </w:r>
    </w:p>
    <w:tbl>
      <w:tblPr>
        <w:tblW w:w="0" w:type="auto"/>
        <w:jc w:val="center"/>
        <w:tblLook w:val="04A0" w:firstRow="1" w:lastRow="0" w:firstColumn="1" w:lastColumn="0" w:noHBand="0" w:noVBand="1"/>
      </w:tblPr>
      <w:tblGrid>
        <w:gridCol w:w="9360"/>
      </w:tblGrid>
      <w:tr w:rsidR="0004486D" w14:paraId="6B4AAC95" w14:textId="77777777">
        <w:trPr>
          <w:jc w:val="center"/>
        </w:trPr>
        <w:tc>
          <w:tcPr>
            <w:tcW w:w="9360" w:type="dxa"/>
            <w:shd w:val="clear" w:color="auto" w:fill="F2F2F2"/>
          </w:tcPr>
          <w:p w14:paraId="554587E2" w14:textId="77777777" w:rsidR="0004486D" w:rsidRDefault="00EB106E">
            <w:pPr>
              <w:spacing w:after="0"/>
            </w:pPr>
            <w:r>
              <w:rPr>
                <w:rFonts w:ascii="Consolas" w:hAnsi="Consolas"/>
                <w:sz w:val="17"/>
              </w:rPr>
              <w:t>peticiones a la API: http://localhost/api/productos.php</w:t>
            </w:r>
          </w:p>
          <w:p w14:paraId="677AC0FE" w14:textId="77777777" w:rsidR="0004486D" w:rsidRDefault="00EB106E">
            <w:pPr>
              <w:spacing w:after="0"/>
            </w:pPr>
            <w:r>
              <w:rPr>
                <w:rFonts w:ascii="Consolas" w:hAnsi="Consolas"/>
                <w:sz w:val="17"/>
              </w:rPr>
              <w:t>FALLA  las peticiones van a la IP configurada</w:t>
            </w:r>
          </w:p>
        </w:tc>
      </w:tr>
    </w:tbl>
    <w:p w14:paraId="2ACBC7F1" w14:textId="77777777" w:rsidR="0004486D" w:rsidRDefault="0004486D"/>
    <w:p w14:paraId="66C22D1C" w14:textId="77777777" w:rsidR="0004486D" w:rsidRDefault="00EB106E">
      <w:r>
        <w:rPr>
          <w:b/>
          <w:sz w:val="21"/>
        </w:rPr>
        <w:t>Cause.</w:t>
      </w:r>
      <w:r>
        <w:rPr>
          <w:sz w:val="21"/>
        </w:rPr>
        <w:t xml:space="preserve"> Two causes of the same kind. The repositories stored the URL in </w:t>
      </w:r>
      <w:r>
        <w:rPr>
          <w:rFonts w:ascii="Consolas" w:hAnsi="Consolas"/>
          <w:sz w:val="19"/>
        </w:rPr>
        <w:t>private readonly url</w:t>
      </w:r>
      <w:r>
        <w:rPr>
          <w:sz w:val="21"/>
        </w:rPr>
        <w:t xml:space="preserve">, evaluated once when the service is created; and the views requested data before the host had been read from the device, because they run their </w:t>
      </w:r>
      <w:r>
        <w:rPr>
          <w:rFonts w:ascii="Consolas" w:hAnsi="Consolas"/>
          <w:sz w:val="19"/>
        </w:rPr>
        <w:t>ngOnInit</w:t>
      </w:r>
      <w:r>
        <w:rPr>
          <w:sz w:val="21"/>
        </w:rPr>
        <w:t xml:space="preserve"> in parallel with the tab bar.</w:t>
      </w:r>
    </w:p>
    <w:p w14:paraId="42496CBB" w14:textId="77777777" w:rsidR="0004486D" w:rsidRDefault="00EB106E">
      <w:r>
        <w:rPr>
          <w:b/>
          <w:sz w:val="21"/>
        </w:rPr>
        <w:t>Solution.</w:t>
      </w:r>
      <w:r>
        <w:rPr>
          <w:sz w:val="21"/>
        </w:rPr>
        <w:t xml:space="preserve"> A getter that reads on each call, and </w:t>
      </w:r>
      <w:r>
        <w:rPr>
          <w:rFonts w:ascii="Consolas" w:hAnsi="Consolas"/>
          <w:sz w:val="19"/>
        </w:rPr>
        <w:t>await this.servidor.listo()</w:t>
      </w:r>
      <w:r>
        <w:rPr>
          <w:sz w:val="21"/>
        </w:rPr>
        <w:t xml:space="preserve"> in every view before the first request.</w:t>
      </w:r>
    </w:p>
    <w:p w14:paraId="15DD0872" w14:textId="77777777" w:rsidR="0004486D" w:rsidRDefault="00EB106E">
      <w:r>
        <w:rPr>
          <w:b/>
          <w:sz w:val="21"/>
        </w:rPr>
        <w:t>Lesson.</w:t>
      </w:r>
      <w:r>
        <w:rPr>
          <w:sz w:val="21"/>
        </w:rPr>
        <w:t xml:space="preserve"> This is the third time this same asynchronous pattern has appeared in the project. Any state that comes from device storage needs a promise the views can await.</w:t>
      </w:r>
    </w:p>
    <w:p w14:paraId="5B99ADF7" w14:textId="77777777" w:rsidR="0004486D" w:rsidRDefault="00EB106E">
      <w:pPr>
        <w:pStyle w:val="Ttulo2"/>
      </w:pPr>
      <w:bookmarkStart w:id="12" w:name="_Toc241788252"/>
      <w:r>
        <w:t>Problem 2 — A failed retry showed nothing</w:t>
      </w:r>
      <w:bookmarkEnd w:id="12"/>
    </w:p>
    <w:p w14:paraId="31B3D18B" w14:textId="77777777" w:rsidR="0004486D" w:rsidRDefault="00EB106E">
      <w:r>
        <w:rPr>
          <w:b/>
          <w:sz w:val="21"/>
        </w:rPr>
        <w:t>Symptom.</w:t>
      </w:r>
      <w:r>
        <w:rPr>
          <w:sz w:val="21"/>
        </w:rPr>
        <w:t xml:space="preserve"> With the network cut, pressing Retry in the connection banner produced no visible result: no message, no modal.</w:t>
      </w:r>
    </w:p>
    <w:p w14:paraId="5A7AA227" w14:textId="77777777" w:rsidR="0004486D" w:rsidRDefault="00EB106E">
      <w:r>
        <w:rPr>
          <w:b/>
          <w:sz w:val="21"/>
        </w:rPr>
        <w:t>Cause.</w:t>
      </w:r>
      <w:r>
        <w:rPr>
          <w:sz w:val="21"/>
        </w:rPr>
        <w:t xml:space="preserve"> The banner only reloaded the screen when the server responded:</w:t>
      </w:r>
    </w:p>
    <w:tbl>
      <w:tblPr>
        <w:tblW w:w="0" w:type="auto"/>
        <w:jc w:val="center"/>
        <w:tblLook w:val="04A0" w:firstRow="1" w:lastRow="0" w:firstColumn="1" w:lastColumn="0" w:noHBand="0" w:noVBand="1"/>
      </w:tblPr>
      <w:tblGrid>
        <w:gridCol w:w="9360"/>
      </w:tblGrid>
      <w:tr w:rsidR="0004486D" w14:paraId="3B80ED77" w14:textId="77777777">
        <w:trPr>
          <w:jc w:val="center"/>
        </w:trPr>
        <w:tc>
          <w:tcPr>
            <w:tcW w:w="9360" w:type="dxa"/>
            <w:shd w:val="clear" w:color="auto" w:fill="F2F2F2"/>
          </w:tcPr>
          <w:p w14:paraId="2DAB9826" w14:textId="77777777" w:rsidR="0004486D" w:rsidRDefault="00EB106E">
            <w:pPr>
              <w:spacing w:after="0"/>
            </w:pPr>
            <w:r>
              <w:rPr>
                <w:rFonts w:ascii="Consolas" w:hAnsi="Consolas"/>
                <w:sz w:val="17"/>
              </w:rPr>
              <w:t>const hayServidor = await this.conexion.comprobar();</w:t>
            </w:r>
          </w:p>
          <w:p w14:paraId="2AF8A573" w14:textId="77777777" w:rsidR="0004486D" w:rsidRDefault="0004486D">
            <w:pPr>
              <w:spacing w:after="0"/>
            </w:pPr>
          </w:p>
          <w:p w14:paraId="1FEFF6BC" w14:textId="77777777" w:rsidR="0004486D" w:rsidRDefault="00EB106E">
            <w:pPr>
              <w:spacing w:after="0"/>
            </w:pPr>
            <w:r>
              <w:rPr>
                <w:rFonts w:ascii="Consolas" w:hAnsi="Consolas"/>
                <w:sz w:val="17"/>
              </w:rPr>
              <w:t>if (hayServidor) {        // &lt;-- solo entraba si respondia</w:t>
            </w:r>
          </w:p>
          <w:p w14:paraId="53D9487D" w14:textId="77777777" w:rsidR="0004486D" w:rsidRDefault="00EB106E">
            <w:pPr>
              <w:spacing w:after="0"/>
            </w:pPr>
            <w:r>
              <w:rPr>
                <w:rFonts w:ascii="Consolas" w:hAnsi="Consolas"/>
                <w:sz w:val="17"/>
              </w:rPr>
              <w:t xml:space="preserve">  const recarga = this.recargar();</w:t>
            </w:r>
          </w:p>
          <w:p w14:paraId="51BEB41B" w14:textId="77777777" w:rsidR="0004486D" w:rsidRDefault="00EB106E">
            <w:pPr>
              <w:spacing w:after="0"/>
            </w:pPr>
            <w:r>
              <w:rPr>
                <w:rFonts w:ascii="Consolas" w:hAnsi="Consolas"/>
                <w:sz w:val="17"/>
              </w:rPr>
              <w:t xml:space="preserve">  if (recarga) { await recarga(); }</w:t>
            </w:r>
          </w:p>
          <w:p w14:paraId="1C1061B4" w14:textId="77777777" w:rsidR="0004486D" w:rsidRDefault="00EB106E">
            <w:pPr>
              <w:spacing w:after="0"/>
            </w:pPr>
            <w:r>
              <w:rPr>
                <w:rFonts w:ascii="Consolas" w:hAnsi="Consolas"/>
                <w:sz w:val="17"/>
              </w:rPr>
              <w:t>}</w:t>
            </w:r>
          </w:p>
        </w:tc>
      </w:tr>
    </w:tbl>
    <w:p w14:paraId="5C22B51C" w14:textId="77777777" w:rsidR="0004486D" w:rsidRDefault="0004486D"/>
    <w:p w14:paraId="3A8AECEE" w14:textId="77777777" w:rsidR="0004486D" w:rsidRDefault="00EB106E">
      <w:r>
        <w:rPr>
          <w:sz w:val="21"/>
        </w:rPr>
        <w:t xml:space="preserve">If the server was still down, the real request was never made, so no </w:t>
      </w:r>
      <w:r>
        <w:rPr>
          <w:rFonts w:ascii="Consolas" w:hAnsi="Consolas"/>
          <w:sz w:val="19"/>
        </w:rPr>
        <w:t>ApiError</w:t>
      </w:r>
      <w:r>
        <w:rPr>
          <w:sz w:val="21"/>
        </w:rPr>
        <w:t xml:space="preserve"> was produced and the modal had nothing to show.</w:t>
      </w:r>
    </w:p>
    <w:p w14:paraId="7EB046AA" w14:textId="77777777" w:rsidR="0004486D" w:rsidRDefault="00EB106E">
      <w:r>
        <w:rPr>
          <w:b/>
          <w:sz w:val="21"/>
        </w:rPr>
        <w:t>Solution.</w:t>
      </w:r>
      <w:r>
        <w:rPr>
          <w:sz w:val="21"/>
        </w:rPr>
        <w:t xml:space="preserve"> Reload regardless, and let the real request fail. That failure is exactly what feeds the diagnostic.</w:t>
      </w:r>
    </w:p>
    <w:tbl>
      <w:tblPr>
        <w:tblW w:w="0" w:type="auto"/>
        <w:jc w:val="center"/>
        <w:tblLook w:val="04A0" w:firstRow="1" w:lastRow="0" w:firstColumn="1" w:lastColumn="0" w:noHBand="0" w:noVBand="1"/>
      </w:tblPr>
      <w:tblGrid>
        <w:gridCol w:w="9360"/>
      </w:tblGrid>
      <w:tr w:rsidR="0004486D" w14:paraId="1448B21F" w14:textId="77777777">
        <w:trPr>
          <w:jc w:val="center"/>
        </w:trPr>
        <w:tc>
          <w:tcPr>
            <w:tcW w:w="9360" w:type="dxa"/>
            <w:shd w:val="clear" w:color="auto" w:fill="F2F2F2"/>
          </w:tcPr>
          <w:p w14:paraId="4B93F0A7" w14:textId="77777777" w:rsidR="0004486D" w:rsidRDefault="00EB106E">
            <w:pPr>
              <w:spacing w:after="0"/>
            </w:pPr>
            <w:r>
              <w:rPr>
                <w:rFonts w:ascii="Consolas" w:hAnsi="Consolas"/>
                <w:sz w:val="17"/>
              </w:rPr>
              <w:t>// Se recarga siempre, responda o no el servidor.</w:t>
            </w:r>
          </w:p>
          <w:p w14:paraId="05840B1E" w14:textId="77777777" w:rsidR="0004486D" w:rsidRDefault="00EB106E">
            <w:pPr>
              <w:spacing w:after="0"/>
            </w:pPr>
            <w:r>
              <w:rPr>
                <w:rFonts w:ascii="Consolas" w:hAnsi="Consolas"/>
                <w:sz w:val="17"/>
              </w:rPr>
              <w:t>const recarga = this.recargar();</w:t>
            </w:r>
          </w:p>
          <w:p w14:paraId="35AB2636" w14:textId="77777777" w:rsidR="0004486D" w:rsidRDefault="00EB106E">
            <w:pPr>
              <w:spacing w:after="0"/>
            </w:pPr>
            <w:r>
              <w:rPr>
                <w:rFonts w:ascii="Consolas" w:hAnsi="Consolas"/>
                <w:sz w:val="17"/>
              </w:rPr>
              <w:t>if (recarga) { await recarga(); }</w:t>
            </w:r>
          </w:p>
          <w:p w14:paraId="01E5B4D2" w14:textId="77777777" w:rsidR="0004486D" w:rsidRDefault="0004486D">
            <w:pPr>
              <w:spacing w:after="0"/>
            </w:pPr>
          </w:p>
          <w:p w14:paraId="64568F8A" w14:textId="77777777" w:rsidR="0004486D" w:rsidRDefault="00EB106E">
            <w:pPr>
              <w:spacing w:after="0"/>
            </w:pPr>
            <w:r>
              <w:rPr>
                <w:rFonts w:ascii="Consolas" w:hAnsi="Consolas"/>
                <w:sz w:val="17"/>
              </w:rPr>
              <w:t>if (hayServidor) {</w:t>
            </w:r>
          </w:p>
          <w:p w14:paraId="67CD8443" w14:textId="77777777" w:rsidR="0004486D" w:rsidRDefault="00EB106E">
            <w:pPr>
              <w:spacing w:after="0"/>
            </w:pPr>
            <w:r>
              <w:rPr>
                <w:rFonts w:ascii="Consolas" w:hAnsi="Consolas"/>
                <w:sz w:val="17"/>
              </w:rPr>
              <w:t xml:space="preserve">  this.avisarRecuperacion();</w:t>
            </w:r>
          </w:p>
          <w:p w14:paraId="5257FB18" w14:textId="77777777" w:rsidR="0004486D" w:rsidRDefault="00EB106E">
            <w:pPr>
              <w:spacing w:after="0"/>
            </w:pPr>
            <w:r>
              <w:rPr>
                <w:rFonts w:ascii="Consolas" w:hAnsi="Consolas"/>
                <w:sz w:val="17"/>
              </w:rPr>
              <w:t>}</w:t>
            </w:r>
          </w:p>
        </w:tc>
      </w:tr>
    </w:tbl>
    <w:p w14:paraId="43E6000A" w14:textId="77777777" w:rsidR="0004486D" w:rsidRDefault="0004486D"/>
    <w:p w14:paraId="699C62FC" w14:textId="77777777" w:rsidR="0004486D" w:rsidRDefault="00EB106E">
      <w:pPr>
        <w:pStyle w:val="Ttulo2"/>
      </w:pPr>
      <w:bookmarkStart w:id="13" w:name="_Toc241788253"/>
      <w:r>
        <w:t>Problem 3 — The IP of the test machine changed twice</w:t>
      </w:r>
      <w:bookmarkEnd w:id="13"/>
    </w:p>
    <w:p w14:paraId="2F8E5835" w14:textId="77777777" w:rsidR="0004486D" w:rsidRDefault="00EB106E">
      <w:r>
        <w:rPr>
          <w:b/>
          <w:sz w:val="21"/>
        </w:rPr>
        <w:t>Symptom.</w:t>
      </w:r>
      <w:r>
        <w:rPr>
          <w:sz w:val="21"/>
        </w:rPr>
        <w:t xml:space="preserve"> Checks that had passed started failing: the login reported "could not contact the server" against an address that had worked minutes earlier.</w:t>
      </w:r>
    </w:p>
    <w:p w14:paraId="02DAA9FF" w14:textId="77777777" w:rsidR="0004486D" w:rsidRDefault="00EB106E">
      <w:r>
        <w:rPr>
          <w:b/>
          <w:sz w:val="21"/>
        </w:rPr>
        <w:t>Cause.</w:t>
      </w:r>
      <w:r>
        <w:rPr>
          <w:sz w:val="21"/>
        </w:rPr>
        <w:t xml:space="preserve"> It was not a defect. The machine moved between networks and its address changed from 192.168.1.195 to 192.168.201.102 and later to 192.168.5.45.</w:t>
      </w:r>
    </w:p>
    <w:p w14:paraId="19B84CB8" w14:textId="77777777" w:rsidR="0004486D" w:rsidRDefault="00EB106E">
      <w:r>
        <w:rPr>
          <w:b/>
          <w:sz w:val="21"/>
        </w:rPr>
        <w:t>Why it is worth logging.</w:t>
      </w:r>
      <w:r>
        <w:rPr>
          <w:sz w:val="21"/>
        </w:rPr>
        <w:t xml:space="preserve"> It is precisely the scenario this delivery exists for. With the address compiled into the code, each change would have required editing a file and rebuilding; with the configurable panel it is a field and a button. And the diagnostic under the password field is what made the cause obvious: it showed the destination URL and that the network was up, so the problem was neither the credentials nor the wifi.</w:t>
      </w:r>
    </w:p>
    <w:p w14:paraId="4E63E159" w14:textId="77777777" w:rsidR="0004486D" w:rsidRDefault="00EB106E">
      <w:pPr>
        <w:pStyle w:val="Ttulo2"/>
      </w:pPr>
      <w:bookmarkStart w:id="14" w:name="_Toc241788254"/>
      <w:r>
        <w:t>A note on the tests themselves</w:t>
      </w:r>
      <w:bookmarkEnd w:id="14"/>
    </w:p>
    <w:p w14:paraId="68C8EE25" w14:textId="77777777" w:rsidR="0004486D" w:rsidRDefault="00EB106E">
      <w:r>
        <w:rPr>
          <w:sz w:val="21"/>
        </w:rPr>
        <w:t xml:space="preserve">Three of the failures reported by the automated test were faults in the test, not in the application: a double </w:t>
      </w:r>
      <w:r>
        <w:rPr>
          <w:rFonts w:ascii="Consolas" w:hAnsi="Consolas"/>
          <w:sz w:val="19"/>
        </w:rPr>
        <w:t>JSON.parse</w:t>
      </w:r>
      <w:r>
        <w:rPr>
          <w:sz w:val="21"/>
        </w:rPr>
        <w:t xml:space="preserve">, the use of </w:t>
      </w:r>
      <w:r>
        <w:rPr>
          <w:rFonts w:ascii="Consolas" w:hAnsi="Consolas"/>
          <w:sz w:val="19"/>
        </w:rPr>
        <w:t>innerText</w:t>
      </w:r>
      <w:r>
        <w:rPr>
          <w:sz w:val="21"/>
        </w:rPr>
        <w:t xml:space="preserve"> (which only returns what is visible on screen) and pressing a button that did not trigger the expected path.</w:t>
      </w:r>
    </w:p>
    <w:p w14:paraId="7F64E0F9" w14:textId="77777777" w:rsidR="0004486D" w:rsidRDefault="00EB106E">
      <w:r>
        <w:rPr>
          <w:sz w:val="21"/>
        </w:rPr>
        <w:t xml:space="preserve">Each was confirmed by inspecting the real screen before touching any code. </w:t>
      </w:r>
      <w:r>
        <w:rPr>
          <w:b/>
          <w:sz w:val="21"/>
        </w:rPr>
        <w:t>A failing test may itself be wrong</w:t>
      </w:r>
      <w:r>
        <w:rPr>
          <w:sz w:val="21"/>
        </w:rPr>
        <w:t>, and accepting its verdict without checking leads to modifying code that already worked.</w:t>
      </w:r>
    </w:p>
    <w:p w14:paraId="5C17A0FF" w14:textId="77777777" w:rsidR="0004486D" w:rsidRDefault="00EB106E">
      <w:pPr>
        <w:pStyle w:val="Ttulo1"/>
      </w:pPr>
      <w:bookmarkStart w:id="15" w:name="_Toc241788255"/>
      <w:r>
        <w:t>Files Delivered</w:t>
      </w:r>
      <w:bookmarkEnd w:id="15"/>
    </w:p>
    <w:p w14:paraId="11885040" w14:textId="77777777" w:rsidR="0004486D" w:rsidRDefault="00EB106E">
      <w:pPr>
        <w:pStyle w:val="Ttulo2"/>
      </w:pPr>
      <w:bookmarkStart w:id="16" w:name="_Toc241788256"/>
      <w:r>
        <w:t>New files</w:t>
      </w:r>
      <w:bookmarkEnd w:id="16"/>
    </w:p>
    <w:tbl>
      <w:tblPr>
        <w:tblW w:w="0" w:type="auto"/>
        <w:jc w:val="center"/>
        <w:tblLook w:val="04A0" w:firstRow="1" w:lastRow="0" w:firstColumn="1" w:lastColumn="0" w:noHBand="0" w:noVBand="1"/>
      </w:tblPr>
      <w:tblGrid>
        <w:gridCol w:w="9360"/>
      </w:tblGrid>
      <w:tr w:rsidR="0004486D" w14:paraId="72A9ACC0" w14:textId="77777777">
        <w:trPr>
          <w:jc w:val="center"/>
        </w:trPr>
        <w:tc>
          <w:tcPr>
            <w:tcW w:w="9360" w:type="dxa"/>
            <w:shd w:val="clear" w:color="auto" w:fill="F2F2F2"/>
          </w:tcPr>
          <w:p w14:paraId="357B5329" w14:textId="77777777" w:rsidR="0004486D" w:rsidRDefault="00EB106E">
            <w:pPr>
              <w:spacing w:after="0"/>
            </w:pPr>
            <w:r>
              <w:rPr>
                <w:rFonts w:ascii="Consolas" w:hAnsi="Consolas"/>
                <w:sz w:val="17"/>
              </w:rPr>
              <w:t>src/app/models/origen-datos.model.ts             Entidad OrigenDatos</w:t>
            </w:r>
          </w:p>
          <w:p w14:paraId="5732104E" w14:textId="77777777" w:rsidR="0004486D" w:rsidRDefault="00EB106E">
            <w:pPr>
              <w:spacing w:after="0"/>
            </w:pPr>
            <w:r>
              <w:rPr>
                <w:rFonts w:ascii="Consolas" w:hAnsi="Consolas"/>
                <w:sz w:val="17"/>
              </w:rPr>
              <w:t>src/app/components/modal-error.component.ts      Modal de diagnostico</w:t>
            </w:r>
          </w:p>
          <w:p w14:paraId="36A853F5" w14:textId="77777777" w:rsidR="0004486D" w:rsidRDefault="00EB106E">
            <w:pPr>
              <w:spacing w:after="0"/>
            </w:pPr>
            <w:r>
              <w:rPr>
                <w:rFonts w:ascii="Consolas" w:hAnsi="Consolas"/>
                <w:sz w:val="17"/>
              </w:rPr>
              <w:t>src/app/tab6/tab6.page.ts / .html / .scss        Origenes de datos</w:t>
            </w:r>
          </w:p>
        </w:tc>
      </w:tr>
    </w:tbl>
    <w:p w14:paraId="72553E47" w14:textId="77777777" w:rsidR="0004486D" w:rsidRDefault="0004486D"/>
    <w:p w14:paraId="4B4325CD" w14:textId="77777777" w:rsidR="0004486D" w:rsidRDefault="00EB106E">
      <w:pPr>
        <w:pStyle w:val="Ttulo2"/>
      </w:pPr>
      <w:bookmarkStart w:id="17" w:name="_Toc241788257"/>
      <w:r>
        <w:t>Modified files</w:t>
      </w:r>
      <w:bookmarkEnd w:id="17"/>
    </w:p>
    <w:tbl>
      <w:tblPr>
        <w:tblW w:w="0" w:type="auto"/>
        <w:jc w:val="center"/>
        <w:tblLook w:val="04A0" w:firstRow="1" w:lastRow="0" w:firstColumn="1" w:lastColumn="0" w:noHBand="0" w:noVBand="1"/>
      </w:tblPr>
      <w:tblGrid>
        <w:gridCol w:w="9360"/>
      </w:tblGrid>
      <w:tr w:rsidR="0004486D" w14:paraId="601BBE1D" w14:textId="77777777">
        <w:trPr>
          <w:jc w:val="center"/>
        </w:trPr>
        <w:tc>
          <w:tcPr>
            <w:tcW w:w="9360" w:type="dxa"/>
            <w:shd w:val="clear" w:color="auto" w:fill="F2F2F2"/>
          </w:tcPr>
          <w:p w14:paraId="6A0DF4A0" w14:textId="77777777" w:rsidR="0004486D" w:rsidRDefault="00EB106E">
            <w:pPr>
              <w:spacing w:after="0"/>
            </w:pPr>
            <w:r>
              <w:rPr>
                <w:rFonts w:ascii="Consolas" w:hAnsi="Consolas"/>
                <w:sz w:val="17"/>
              </w:rPr>
              <w:t>src/app/services/servidor.service.ts   Guarda el JSON completo</w:t>
            </w:r>
          </w:p>
          <w:p w14:paraId="346E7F15" w14:textId="77777777" w:rsidR="0004486D" w:rsidRDefault="00EB106E">
            <w:pPr>
              <w:spacing w:after="0"/>
            </w:pPr>
            <w:r>
              <w:rPr>
                <w:rFonts w:ascii="Consolas" w:hAnsi="Consolas"/>
                <w:sz w:val="17"/>
              </w:rPr>
              <w:t>src/app/services/http.service.ts       Adjunta el diagnostico</w:t>
            </w:r>
          </w:p>
          <w:p w14:paraId="0E0E241F" w14:textId="77777777" w:rsidR="0004486D" w:rsidRDefault="00EB106E">
            <w:pPr>
              <w:spacing w:after="0"/>
            </w:pPr>
            <w:r>
              <w:rPr>
                <w:rFonts w:ascii="Consolas" w:hAnsi="Consolas"/>
                <w:sz w:val="17"/>
              </w:rPr>
              <w:t>src/app/models/respuesta-api.model.ts  DiagnosticoPeticion en ApiError</w:t>
            </w:r>
          </w:p>
          <w:p w14:paraId="4F8C646B" w14:textId="77777777" w:rsidR="0004486D" w:rsidRDefault="00EB106E">
            <w:pPr>
              <w:spacing w:after="0"/>
            </w:pPr>
            <w:r>
              <w:rPr>
                <w:rFonts w:ascii="Consolas" w:hAnsi="Consolas"/>
                <w:sz w:val="17"/>
              </w:rPr>
              <w:t>src/app/components/estado-conexion.component.ts  Recarga siempre</w:t>
            </w:r>
          </w:p>
          <w:p w14:paraId="57F54EB0" w14:textId="77777777" w:rsidR="0004486D" w:rsidRDefault="00EB106E">
            <w:pPr>
              <w:spacing w:after="0"/>
            </w:pPr>
            <w:r>
              <w:rPr>
                <w:rFonts w:ascii="Consolas" w:hAnsi="Consolas"/>
                <w:sz w:val="17"/>
              </w:rPr>
              <w:t>src/app/tab1/...                       Mensaje dinamico y cerrar sesion</w:t>
            </w:r>
          </w:p>
          <w:p w14:paraId="78D88C67" w14:textId="77777777" w:rsidR="0004486D" w:rsidRDefault="00EB106E">
            <w:pPr>
              <w:spacing w:after="0"/>
            </w:pPr>
            <w:r>
              <w:rPr>
                <w:rFonts w:ascii="Consolas" w:hAnsi="Consolas"/>
                <w:sz w:val="17"/>
              </w:rPr>
              <w:t>src/app/tab2..tab5/...                 Modal de error</w:t>
            </w:r>
          </w:p>
          <w:p w14:paraId="268F3CC9" w14:textId="77777777" w:rsidR="0004486D" w:rsidRDefault="00EB106E">
            <w:pPr>
              <w:spacing w:after="0"/>
            </w:pPr>
            <w:r>
              <w:rPr>
                <w:rFonts w:ascii="Consolas" w:hAnsi="Consolas"/>
                <w:sz w:val="17"/>
              </w:rPr>
              <w:t>src/app/tabs/...                       Pestana de origenes</w:t>
            </w:r>
          </w:p>
        </w:tc>
      </w:tr>
    </w:tbl>
    <w:p w14:paraId="2359493C" w14:textId="77777777" w:rsidR="0004486D" w:rsidRDefault="0004486D"/>
    <w:p w14:paraId="335B4F73" w14:textId="77777777" w:rsidR="0004486D" w:rsidRDefault="00EB106E">
      <w:pPr>
        <w:pStyle w:val="Ttulo2"/>
      </w:pPr>
      <w:bookmarkStart w:id="18" w:name="_Toc241788258"/>
      <w:r>
        <w:t>Version control</w:t>
      </w:r>
      <w:bookmarkEnd w:id="18"/>
    </w:p>
    <w:p w14:paraId="5103C1A6" w14:textId="77777777" w:rsidR="0004486D" w:rsidRDefault="00EB106E">
      <w:r>
        <w:rPr>
          <w:sz w:val="21"/>
        </w:rPr>
        <w:t xml:space="preserve">Repository: </w:t>
      </w:r>
      <w:r>
        <w:rPr>
          <w:b/>
          <w:sz w:val="21"/>
        </w:rPr>
        <w:t>https://github.com/David-Martinez-Mercado/APPIonic</w:t>
      </w:r>
    </w:p>
    <w:p w14:paraId="1828D31A" w14:textId="77777777" w:rsidR="0004486D" w:rsidRDefault="00EB106E">
      <w:r>
        <w:rPr>
          <w:sz w:val="21"/>
        </w:rPr>
        <w:t xml:space="preserve">Commit of this delivery: </w:t>
      </w:r>
      <w:r>
        <w:rPr>
          <w:rFonts w:ascii="Consolas" w:hAnsi="Consolas"/>
          <w:sz w:val="19"/>
        </w:rPr>
        <w:t>636e1ca</w:t>
      </w:r>
      <w:r>
        <w:rPr>
          <w:sz w:val="21"/>
        </w:rPr>
        <w:t xml:space="preserve"> — </w:t>
      </w:r>
      <w:r>
        <w:rPr>
          <w:i/>
          <w:sz w:val="21"/>
        </w:rPr>
        <w:t>feat: origenes de datos en JSON, diagnostico de peticiones y cerrar sesion</w:t>
      </w:r>
    </w:p>
    <w:p w14:paraId="71373F18" w14:textId="77777777" w:rsidR="0004486D" w:rsidRDefault="00EB106E">
      <w:pPr>
        <w:pStyle w:val="Ttulo2"/>
      </w:pPr>
      <w:bookmarkStart w:id="19" w:name="_Toc241788259"/>
      <w:r>
        <w:t>How to use it from a phone</w:t>
      </w:r>
      <w:bookmarkEnd w:id="19"/>
    </w:p>
    <w:p w14:paraId="6F7C73D4" w14:textId="77777777" w:rsidR="0004486D" w:rsidRDefault="00EB106E">
      <w:pPr>
        <w:pStyle w:val="Listaconnmeros"/>
      </w:pPr>
      <w:r>
        <w:rPr>
          <w:sz w:val="21"/>
        </w:rPr>
        <w:t>Find the IP of the machine running XAMPP with ipconfig.</w:t>
      </w:r>
    </w:p>
    <w:p w14:paraId="14746C74" w14:textId="77777777" w:rsidR="0004486D" w:rsidRDefault="00EB106E">
      <w:pPr>
        <w:pStyle w:val="Listaconnmeros"/>
      </w:pPr>
      <w:r>
        <w:rPr>
          <w:sz w:val="21"/>
        </w:rPr>
        <w:t>Allow port 80 through the Windows firewall on that machine.</w:t>
      </w:r>
    </w:p>
    <w:p w14:paraId="517148ED" w14:textId="77777777" w:rsidR="0004486D" w:rsidRDefault="00EB106E">
      <w:pPr>
        <w:pStyle w:val="Listaconnmeros"/>
      </w:pPr>
      <w:r>
        <w:rPr>
          <w:sz w:val="21"/>
        </w:rPr>
        <w:t>From the phone browser, open http://&lt;IP&gt;/api/productos.php and check that the JSON is returned.</w:t>
      </w:r>
    </w:p>
    <w:p w14:paraId="02077B14" w14:textId="77777777" w:rsidR="0004486D" w:rsidRDefault="00EB106E">
      <w:pPr>
        <w:pStyle w:val="Listaconnmeros"/>
      </w:pPr>
      <w:r>
        <w:rPr>
          <w:sz w:val="21"/>
        </w:rPr>
        <w:t>In the app, Acceso tab, open the server panel, type the IP, press Probar conexion and then Guardar.</w:t>
      </w:r>
    </w:p>
    <w:p w14:paraId="74094C9C" w14:textId="77777777" w:rsidR="0004486D" w:rsidRDefault="00EB106E">
      <w:pPr>
        <w:pStyle w:val="Listaconnmeros"/>
      </w:pPr>
      <w:r>
        <w:rPr>
          <w:sz w:val="21"/>
        </w:rPr>
        <w:t>Every tab now consumes the APIs from that address. The Origenes tab shows the stored configuration.</w:t>
      </w:r>
    </w:p>
    <w:p w14:paraId="23CCEC2B" w14:textId="77777777" w:rsidR="0004486D" w:rsidRDefault="00EB106E">
      <w:pPr>
        <w:pStyle w:val="Ttulo1"/>
      </w:pPr>
      <w:bookmarkStart w:id="20" w:name="_Toc241788260"/>
      <w:r>
        <w:t>Summary</w:t>
      </w:r>
      <w:bookmarkEnd w:id="20"/>
    </w:p>
    <w:tbl>
      <w:tblPr>
        <w:tblStyle w:val="Cuadrculaclara-nfasis1"/>
        <w:tblW w:w="0" w:type="auto"/>
        <w:jc w:val="center"/>
        <w:tblLook w:val="04A0" w:firstRow="1" w:lastRow="0" w:firstColumn="1" w:lastColumn="0" w:noHBand="0" w:noVBand="1"/>
      </w:tblPr>
      <w:tblGrid>
        <w:gridCol w:w="4032"/>
        <w:gridCol w:w="4896"/>
      </w:tblGrid>
      <w:tr w:rsidR="0004486D" w14:paraId="689AB515" w14:textId="77777777" w:rsidTr="000448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078D02F8" w14:textId="77777777" w:rsidR="0004486D" w:rsidRDefault="00EB106E">
            <w:r>
              <w:rPr>
                <w:sz w:val="19"/>
              </w:rPr>
              <w:t>Requested</w:t>
            </w:r>
          </w:p>
        </w:tc>
        <w:tc>
          <w:tcPr>
            <w:tcW w:w="4896" w:type="dxa"/>
          </w:tcPr>
          <w:p w14:paraId="47B7934C" w14:textId="77777777" w:rsidR="0004486D" w:rsidRDefault="00EB106E">
            <w:pPr>
              <w:cnfStyle w:val="100000000000" w:firstRow="1" w:lastRow="0" w:firstColumn="0" w:lastColumn="0" w:oddVBand="0" w:evenVBand="0" w:oddHBand="0" w:evenHBand="0" w:firstRowFirstColumn="0" w:firstRowLastColumn="0" w:lastRowFirstColumn="0" w:lastRowLastColumn="0"/>
            </w:pPr>
            <w:r>
              <w:rPr>
                <w:sz w:val="19"/>
              </w:rPr>
              <w:t>Where it is</w:t>
            </w:r>
          </w:p>
        </w:tc>
      </w:tr>
      <w:tr w:rsidR="0004486D" w14:paraId="7CA2D6DB"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1221C4BE" w14:textId="77777777" w:rsidR="0004486D" w:rsidRDefault="00EB106E">
            <w:r>
              <w:rPr>
                <w:sz w:val="19"/>
              </w:rPr>
              <w:t>IP stored as JSON</w:t>
            </w:r>
          </w:p>
        </w:tc>
        <w:tc>
          <w:tcPr>
            <w:tcW w:w="4896" w:type="dxa"/>
          </w:tcPr>
          <w:p w14:paraId="348565E5"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ServidorService, key origen_datos</w:t>
            </w:r>
          </w:p>
        </w:tc>
      </w:tr>
      <w:tr w:rsidR="0004486D" w14:paraId="584B09A3"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0E199981" w14:textId="77777777" w:rsidR="0004486D" w:rsidRDefault="00EB106E">
            <w:r>
              <w:rPr>
                <w:sz w:val="19"/>
              </w:rPr>
              <w:t>Screens take the IP from there</w:t>
            </w:r>
          </w:p>
        </w:tc>
        <w:tc>
          <w:tcPr>
            <w:tcW w:w="4896" w:type="dxa"/>
          </w:tcPr>
          <w:p w14:paraId="0722ACC7"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Getter in each repository</w:t>
            </w:r>
          </w:p>
        </w:tc>
      </w:tr>
      <w:tr w:rsidR="0004486D" w14:paraId="34B211BD"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51BD86A9" w14:textId="77777777" w:rsidR="0004486D" w:rsidRDefault="00EB106E">
            <w:r>
              <w:rPr>
                <w:sz w:val="19"/>
              </w:rPr>
              <w:t>Data sources screen</w:t>
            </w:r>
          </w:p>
        </w:tc>
        <w:tc>
          <w:tcPr>
            <w:tcW w:w="4896" w:type="dxa"/>
          </w:tcPr>
          <w:p w14:paraId="6EE3D011"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Tab6</w:t>
            </w:r>
          </w:p>
        </w:tc>
      </w:tr>
      <w:tr w:rsidR="0004486D" w14:paraId="0DB87E99"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2E5F595A" w14:textId="77777777" w:rsidR="0004486D" w:rsidRDefault="00EB106E">
            <w:r>
              <w:rPr>
                <w:sz w:val="19"/>
              </w:rPr>
              <w:t>Dynamic message under the password</w:t>
            </w:r>
          </w:p>
        </w:tc>
        <w:tc>
          <w:tcPr>
            <w:tcW w:w="4896" w:type="dxa"/>
          </w:tcPr>
          <w:p w14:paraId="1AF3956F"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Tab1</w:t>
            </w:r>
          </w:p>
        </w:tc>
      </w:tr>
      <w:tr w:rsidR="0004486D" w14:paraId="158F4AC5" w14:textId="77777777" w:rsidTr="000448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79DD5AB1" w14:textId="77777777" w:rsidR="0004486D" w:rsidRDefault="00EB106E">
            <w:r>
              <w:rPr>
                <w:sz w:val="19"/>
              </w:rPr>
              <w:t>Error modal with payload and headers</w:t>
            </w:r>
          </w:p>
        </w:tc>
        <w:tc>
          <w:tcPr>
            <w:tcW w:w="4896" w:type="dxa"/>
          </w:tcPr>
          <w:p w14:paraId="3BED3176" w14:textId="77777777" w:rsidR="0004486D" w:rsidRDefault="00EB106E">
            <w:pPr>
              <w:cnfStyle w:val="000000100000" w:firstRow="0" w:lastRow="0" w:firstColumn="0" w:lastColumn="0" w:oddVBand="0" w:evenVBand="0" w:oddHBand="1" w:evenHBand="0" w:firstRowFirstColumn="0" w:firstRowLastColumn="0" w:lastRowFirstColumn="0" w:lastRowLastColumn="0"/>
            </w:pPr>
            <w:r>
              <w:rPr>
                <w:sz w:val="19"/>
              </w:rPr>
              <w:t>ModalErrorComponent</w:t>
            </w:r>
          </w:p>
        </w:tc>
      </w:tr>
      <w:tr w:rsidR="0004486D" w14:paraId="7B989287" w14:textId="77777777" w:rsidTr="0004486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3534254F" w14:textId="77777777" w:rsidR="0004486D" w:rsidRDefault="00EB106E">
            <w:r>
              <w:rPr>
                <w:sz w:val="19"/>
              </w:rPr>
              <w:t>Sign-out button</w:t>
            </w:r>
          </w:p>
        </w:tc>
        <w:tc>
          <w:tcPr>
            <w:tcW w:w="4896" w:type="dxa"/>
          </w:tcPr>
          <w:p w14:paraId="2C8814F4" w14:textId="77777777" w:rsidR="0004486D" w:rsidRDefault="00EB106E">
            <w:pPr>
              <w:cnfStyle w:val="000000010000" w:firstRow="0" w:lastRow="0" w:firstColumn="0" w:lastColumn="0" w:oddVBand="0" w:evenVBand="0" w:oddHBand="0" w:evenHBand="1" w:firstRowFirstColumn="0" w:firstRowLastColumn="0" w:lastRowFirstColumn="0" w:lastRowLastColumn="0"/>
            </w:pPr>
            <w:r>
              <w:rPr>
                <w:sz w:val="19"/>
              </w:rPr>
              <w:t>Tab1</w:t>
            </w:r>
          </w:p>
        </w:tc>
      </w:tr>
    </w:tbl>
    <w:p w14:paraId="273A4699" w14:textId="77777777" w:rsidR="0004486D" w:rsidRDefault="0004486D"/>
    <w:p w14:paraId="01B3114F" w14:textId="77777777" w:rsidR="0004486D" w:rsidRDefault="00EB106E">
      <w:pPr>
        <w:pStyle w:val="Ttulo2"/>
      </w:pPr>
      <w:bookmarkStart w:id="21" w:name="_Toc241788261"/>
      <w:r>
        <w:t>Closing note</w:t>
      </w:r>
      <w:bookmarkEnd w:id="21"/>
    </w:p>
    <w:p w14:paraId="4DABC03E" w14:textId="77777777" w:rsidR="0004486D" w:rsidRDefault="00EB106E">
      <w:r>
        <w:rPr>
          <w:sz w:val="21"/>
        </w:rPr>
        <w:t>The diagnostic added in this delivery proved itself during the delivery itself: when the machine changed networks twice, it was the message under the password field that showed the destination URL and a working network, which pointed straight at the stale address rather than at the credentials.</w:t>
      </w:r>
    </w:p>
    <w:sectPr w:rsidR="000448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3355962">
    <w:abstractNumId w:val="8"/>
  </w:num>
  <w:num w:numId="2" w16cid:durableId="798452214">
    <w:abstractNumId w:val="6"/>
  </w:num>
  <w:num w:numId="3" w16cid:durableId="26680621">
    <w:abstractNumId w:val="5"/>
  </w:num>
  <w:num w:numId="4" w16cid:durableId="1059787108">
    <w:abstractNumId w:val="4"/>
  </w:num>
  <w:num w:numId="5" w16cid:durableId="1350989763">
    <w:abstractNumId w:val="7"/>
  </w:num>
  <w:num w:numId="6" w16cid:durableId="1047531431">
    <w:abstractNumId w:val="3"/>
  </w:num>
  <w:num w:numId="7" w16cid:durableId="179659845">
    <w:abstractNumId w:val="2"/>
  </w:num>
  <w:num w:numId="8" w16cid:durableId="1286230095">
    <w:abstractNumId w:val="1"/>
  </w:num>
  <w:num w:numId="9" w16cid:durableId="23482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5D"/>
    <w:rsid w:val="00034616"/>
    <w:rsid w:val="00034BA2"/>
    <w:rsid w:val="00035B5D"/>
    <w:rsid w:val="0004486D"/>
    <w:rsid w:val="00056535"/>
    <w:rsid w:val="0006063C"/>
    <w:rsid w:val="00133821"/>
    <w:rsid w:val="0015074B"/>
    <w:rsid w:val="001A7CD0"/>
    <w:rsid w:val="002561A1"/>
    <w:rsid w:val="002924E3"/>
    <w:rsid w:val="0029639D"/>
    <w:rsid w:val="00326F90"/>
    <w:rsid w:val="004430D0"/>
    <w:rsid w:val="00461780"/>
    <w:rsid w:val="004E648C"/>
    <w:rsid w:val="005C2D94"/>
    <w:rsid w:val="005F4208"/>
    <w:rsid w:val="00611F32"/>
    <w:rsid w:val="006D72C3"/>
    <w:rsid w:val="0076706E"/>
    <w:rsid w:val="007823D6"/>
    <w:rsid w:val="007E4F72"/>
    <w:rsid w:val="008C3930"/>
    <w:rsid w:val="008D0FEA"/>
    <w:rsid w:val="009C78D0"/>
    <w:rsid w:val="00AA1D8D"/>
    <w:rsid w:val="00AF4A9E"/>
    <w:rsid w:val="00B47730"/>
    <w:rsid w:val="00B9104C"/>
    <w:rsid w:val="00BA702D"/>
    <w:rsid w:val="00C147CD"/>
    <w:rsid w:val="00CB0664"/>
    <w:rsid w:val="00CE0256"/>
    <w:rsid w:val="00D33503"/>
    <w:rsid w:val="00D4579B"/>
    <w:rsid w:val="00E04E89"/>
    <w:rsid w:val="00E20E53"/>
    <w:rsid w:val="00EB106E"/>
    <w:rsid w:val="00EC7C4F"/>
    <w:rsid w:val="00ED43B9"/>
    <w:rsid w:val="00FA42BE"/>
    <w:rsid w:val="00FC693F"/>
    <w:rsid w:val="00FE60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C2479B-0205-41DE-8D13-D5E69851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B57"/>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F3B57"/>
      <w:sz w:val="26"/>
      <w:szCs w:val="26"/>
    </w:rPr>
  </w:style>
  <w:style w:type="paragraph" w:styleId="Ttulo3">
    <w:name w:val="heading 3"/>
    <w:basedOn w:val="Normal"/>
    <w:next w:val="Normal"/>
    <w:link w:val="Ttulo3Car"/>
    <w:uiPriority w:val="9"/>
    <w:unhideWhenUsed/>
    <w:qFormat/>
    <w:rsid w:val="00FC693F"/>
    <w:pPr>
      <w:keepNext/>
      <w:keepLines/>
      <w:spacing w:before="280"/>
      <w:outlineLvl w:val="2"/>
    </w:pPr>
    <w:rPr>
      <w:rFonts w:asciiTheme="majorHAnsi" w:eastAsiaTheme="majorEastAsia" w:hAnsiTheme="majorHAnsi" w:cstheme="majorBidi"/>
      <w:b/>
      <w:bCs/>
      <w:color w:val="1F3B5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E0256"/>
    <w:pPr>
      <w:spacing w:after="100"/>
    </w:pPr>
  </w:style>
  <w:style w:type="paragraph" w:styleId="TDC2">
    <w:name w:val="toc 2"/>
    <w:basedOn w:val="Normal"/>
    <w:next w:val="Normal"/>
    <w:autoRedefine/>
    <w:uiPriority w:val="39"/>
    <w:unhideWhenUsed/>
    <w:rsid w:val="00CE0256"/>
    <w:pPr>
      <w:spacing w:after="100"/>
      <w:ind w:left="220"/>
    </w:pPr>
  </w:style>
  <w:style w:type="character" w:styleId="Hipervnculo">
    <w:name w:val="Hyperlink"/>
    <w:basedOn w:val="Fuentedeprrafopredeter"/>
    <w:uiPriority w:val="99"/>
    <w:unhideWhenUsed/>
    <w:rsid w:val="00CE02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2260</Words>
  <Characters>12434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Martinez</cp:lastModifiedBy>
  <cp:revision>24</cp:revision>
  <dcterms:created xsi:type="dcterms:W3CDTF">2013-12-23T23:15:00Z</dcterms:created>
  <dcterms:modified xsi:type="dcterms:W3CDTF">2026-10-02T05:03:00Z</dcterms:modified>
  <cp:category/>
</cp:coreProperties>
</file>