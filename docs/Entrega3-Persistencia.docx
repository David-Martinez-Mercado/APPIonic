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9BE8D" w14:textId="77777777" w:rsidR="00E04E89" w:rsidRDefault="006D72C3">
      <w:pPr>
        <w:jc w:val="center"/>
      </w:pPr>
      <w:r>
        <w:rPr>
          <w:noProof/>
        </w:rPr>
        <w:drawing>
          <wp:inline distT="0" distB="0" distL="0" distR="0" wp14:anchorId="32E079D4" wp14:editId="68AE87B7">
            <wp:extent cx="2377440" cy="10958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377440" cy="1095851"/>
                    </a:xfrm>
                    <a:prstGeom prst="rect">
                      <a:avLst/>
                    </a:prstGeom>
                  </pic:spPr>
                </pic:pic>
              </a:graphicData>
            </a:graphic>
          </wp:inline>
        </w:drawing>
      </w:r>
    </w:p>
    <w:p w14:paraId="4E3FFB84" w14:textId="77777777" w:rsidR="00E04E89" w:rsidRDefault="006D72C3">
      <w:pPr>
        <w:jc w:val="center"/>
      </w:pPr>
      <w:r>
        <w:rPr>
          <w:b/>
          <w:color w:val="1A3A5C"/>
          <w:sz w:val="108"/>
        </w:rPr>
        <w:t>APPIonic</w:t>
      </w:r>
    </w:p>
    <w:p w14:paraId="07A0DE0F" w14:textId="77777777" w:rsidR="00E04E89" w:rsidRDefault="006D72C3">
      <w:pPr>
        <w:jc w:val="center"/>
      </w:pPr>
      <w:r>
        <w:rPr>
          <w:color w:val="2980B9"/>
          <w:sz w:val="36"/>
        </w:rPr>
        <w:t>Local Data Persistence</w:t>
      </w:r>
    </w:p>
    <w:p w14:paraId="41739687" w14:textId="77777777" w:rsidR="00E04E89" w:rsidRDefault="006D72C3">
      <w:pPr>
        <w:jc w:val="center"/>
      </w:pPr>
      <w:r>
        <w:rPr>
          <w:color w:val="2980B9"/>
        </w:rPr>
        <w:t>────────────────────────────────────────────────────────────</w:t>
      </w:r>
    </w:p>
    <w:p w14:paraId="0A6291E9" w14:textId="77777777" w:rsidR="00E04E89" w:rsidRDefault="00E04E89"/>
    <w:p w14:paraId="02845B75" w14:textId="77777777" w:rsidR="00E04E89" w:rsidRDefault="006D72C3">
      <w:pPr>
        <w:spacing w:before="80" w:after="40"/>
        <w:jc w:val="center"/>
      </w:pPr>
      <w:r>
        <w:rPr>
          <w:color w:val="555555"/>
          <w:sz w:val="24"/>
        </w:rPr>
        <w:t>The student will add persistence so that the information does not disappear when the application is closed</w:t>
      </w:r>
    </w:p>
    <w:p w14:paraId="2AB559BE" w14:textId="77777777" w:rsidR="00E04E89" w:rsidRDefault="00E04E89"/>
    <w:p w14:paraId="0A409762" w14:textId="77777777" w:rsidR="00E04E89" w:rsidRDefault="006D72C3">
      <w:pPr>
        <w:jc w:val="center"/>
      </w:pPr>
      <w:r>
        <w:rPr>
          <w:noProof/>
        </w:rPr>
        <w:drawing>
          <wp:inline distT="0" distB="0" distL="0" distR="0" wp14:anchorId="0A995F2F" wp14:editId="38E55089">
            <wp:extent cx="4572000" cy="114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572000" cy="1143000"/>
                    </a:xfrm>
                    <a:prstGeom prst="rect">
                      <a:avLst/>
                    </a:prstGeom>
                  </pic:spPr>
                </pic:pic>
              </a:graphicData>
            </a:graphic>
          </wp:inline>
        </w:drawing>
      </w:r>
    </w:p>
    <w:p w14:paraId="6AFC4E69" w14:textId="77777777" w:rsidR="00E04E89" w:rsidRDefault="00E04E89"/>
    <w:tbl>
      <w:tblPr>
        <w:tblW w:w="0" w:type="auto"/>
        <w:jc w:val="center"/>
        <w:tblLook w:val="04A0" w:firstRow="1" w:lastRow="0" w:firstColumn="1" w:lastColumn="0" w:noHBand="0" w:noVBand="1"/>
      </w:tblPr>
      <w:tblGrid>
        <w:gridCol w:w="2232"/>
        <w:gridCol w:w="6192"/>
      </w:tblGrid>
      <w:tr w:rsidR="00E04E89" w14:paraId="67125E44" w14:textId="77777777">
        <w:trPr>
          <w:jc w:val="center"/>
        </w:trPr>
        <w:tc>
          <w:tcPr>
            <w:tcW w:w="2232" w:type="dxa"/>
          </w:tcPr>
          <w:p w14:paraId="6C58FABE" w14:textId="77777777" w:rsidR="00E04E89" w:rsidRDefault="006D72C3">
            <w:r>
              <w:rPr>
                <w:b/>
                <w:color w:val="1A3A5C"/>
              </w:rPr>
              <w:t>Student:</w:t>
            </w:r>
          </w:p>
        </w:tc>
        <w:tc>
          <w:tcPr>
            <w:tcW w:w="6192" w:type="dxa"/>
          </w:tcPr>
          <w:p w14:paraId="2C983ABE" w14:textId="77777777" w:rsidR="00E04E89" w:rsidRDefault="006D72C3">
            <w:r>
              <w:t>David Martínez Mercado</w:t>
            </w:r>
          </w:p>
        </w:tc>
      </w:tr>
      <w:tr w:rsidR="00E04E89" w14:paraId="14414A13" w14:textId="77777777">
        <w:trPr>
          <w:jc w:val="center"/>
        </w:trPr>
        <w:tc>
          <w:tcPr>
            <w:tcW w:w="2232" w:type="dxa"/>
          </w:tcPr>
          <w:p w14:paraId="46B74F56" w14:textId="77777777" w:rsidR="00E04E89" w:rsidRDefault="006D72C3">
            <w:r>
              <w:rPr>
                <w:b/>
                <w:color w:val="1A3A5C"/>
              </w:rPr>
              <w:t>Email:</w:t>
            </w:r>
          </w:p>
        </w:tc>
        <w:tc>
          <w:tcPr>
            <w:tcW w:w="6192" w:type="dxa"/>
          </w:tcPr>
          <w:p w14:paraId="016B8105" w14:textId="77777777" w:rsidR="00E04E89" w:rsidRDefault="006D72C3">
            <w:r>
              <w:t>d.martinez.isw@unipolidgo.edu.mx</w:t>
            </w:r>
          </w:p>
        </w:tc>
      </w:tr>
      <w:tr w:rsidR="00E04E89" w14:paraId="63FAA062" w14:textId="77777777">
        <w:trPr>
          <w:jc w:val="center"/>
        </w:trPr>
        <w:tc>
          <w:tcPr>
            <w:tcW w:w="2232" w:type="dxa"/>
          </w:tcPr>
          <w:p w14:paraId="27C389A8" w14:textId="77777777" w:rsidR="00E04E89" w:rsidRDefault="006D72C3">
            <w:r>
              <w:rPr>
                <w:b/>
                <w:color w:val="1A3A5C"/>
              </w:rPr>
              <w:t>Subject:</w:t>
            </w:r>
          </w:p>
        </w:tc>
        <w:tc>
          <w:tcPr>
            <w:tcW w:w="6192" w:type="dxa"/>
          </w:tcPr>
          <w:p w14:paraId="1384AD57" w14:textId="77777777" w:rsidR="00E04E89" w:rsidRDefault="006D72C3">
            <w:r>
              <w:t>Mobile Programming II</w:t>
            </w:r>
          </w:p>
        </w:tc>
      </w:tr>
      <w:tr w:rsidR="00E04E89" w14:paraId="441D35F5" w14:textId="77777777">
        <w:trPr>
          <w:jc w:val="center"/>
        </w:trPr>
        <w:tc>
          <w:tcPr>
            <w:tcW w:w="2232" w:type="dxa"/>
          </w:tcPr>
          <w:p w14:paraId="20E7B385" w14:textId="77777777" w:rsidR="00E04E89" w:rsidRDefault="006D72C3">
            <w:r>
              <w:rPr>
                <w:b/>
                <w:color w:val="1A3A5C"/>
              </w:rPr>
              <w:t>University:</w:t>
            </w:r>
          </w:p>
        </w:tc>
        <w:tc>
          <w:tcPr>
            <w:tcW w:w="6192" w:type="dxa"/>
          </w:tcPr>
          <w:p w14:paraId="73DEC44A" w14:textId="77777777" w:rsidR="00E04E89" w:rsidRDefault="006D72C3">
            <w:r>
              <w:t>Universidad Politécnica de Durango</w:t>
            </w:r>
          </w:p>
        </w:tc>
      </w:tr>
      <w:tr w:rsidR="00E04E89" w14:paraId="44C0F3BE" w14:textId="77777777">
        <w:trPr>
          <w:jc w:val="center"/>
        </w:trPr>
        <w:tc>
          <w:tcPr>
            <w:tcW w:w="2232" w:type="dxa"/>
          </w:tcPr>
          <w:p w14:paraId="2FABC136" w14:textId="77777777" w:rsidR="00E04E89" w:rsidRDefault="006D72C3">
            <w:r>
              <w:rPr>
                <w:b/>
                <w:color w:val="1A3A5C"/>
              </w:rPr>
              <w:t>Delivery:</w:t>
            </w:r>
          </w:p>
        </w:tc>
        <w:tc>
          <w:tcPr>
            <w:tcW w:w="6192" w:type="dxa"/>
          </w:tcPr>
          <w:p w14:paraId="6B1FF9D9" w14:textId="77777777" w:rsidR="00E04E89" w:rsidRDefault="006D72C3">
            <w:r>
              <w:t>Third — Local Data Persistence</w:t>
            </w:r>
          </w:p>
        </w:tc>
      </w:tr>
      <w:tr w:rsidR="00E04E89" w14:paraId="4BF03EA2" w14:textId="77777777">
        <w:trPr>
          <w:jc w:val="center"/>
        </w:trPr>
        <w:tc>
          <w:tcPr>
            <w:tcW w:w="2232" w:type="dxa"/>
          </w:tcPr>
          <w:p w14:paraId="395387E1" w14:textId="77777777" w:rsidR="00E04E89" w:rsidRDefault="006D72C3">
            <w:r>
              <w:rPr>
                <w:b/>
                <w:color w:val="1A3A5C"/>
              </w:rPr>
              <w:t>Date:</w:t>
            </w:r>
          </w:p>
        </w:tc>
        <w:tc>
          <w:tcPr>
            <w:tcW w:w="6192" w:type="dxa"/>
          </w:tcPr>
          <w:p w14:paraId="5490A3FF" w14:textId="77777777" w:rsidR="00E04E89" w:rsidRDefault="006D72C3">
            <w:r>
              <w:t>Durango, Dgo., Mexico — September 2026</w:t>
            </w:r>
          </w:p>
        </w:tc>
      </w:tr>
    </w:tbl>
    <w:p w14:paraId="5A9FB440" w14:textId="77777777" w:rsidR="00E04E89" w:rsidRDefault="006D72C3">
      <w:r>
        <w:br w:type="page"/>
      </w:r>
    </w:p>
    <w:p w14:paraId="3BD2EE91" w14:textId="77777777" w:rsidR="00E04E89" w:rsidRDefault="006D72C3">
      <w:pPr>
        <w:pStyle w:val="TtuloTDC"/>
      </w:pPr>
      <w:r>
        <w:lastRenderedPageBreak/>
        <w:t>Contenido</w:t>
      </w:r>
    </w:p>
    <w:p w14:paraId="316CCE70" w14:textId="6D81FA8A" w:rsidR="00AF4A9E" w:rsidRDefault="006D72C3">
      <w:pPr>
        <w:pStyle w:val="TDC1"/>
        <w:tabs>
          <w:tab w:val="right" w:leader="dot" w:pos="9350"/>
        </w:tabs>
        <w:rPr>
          <w:rFonts w:asciiTheme="minorHAnsi" w:eastAsiaTheme="minorEastAsia" w:hAnsiTheme="minorHAnsi"/>
          <w:noProof/>
          <w:kern w:val="2"/>
          <w:sz w:val="24"/>
          <w:szCs w:val="24"/>
          <w:lang w:val="es-MX" w:eastAsia="es-MX"/>
          <w14:ligatures w14:val="standardContextual"/>
        </w:rPr>
      </w:pPr>
      <w:r>
        <w:fldChar w:fldCharType="begin"/>
      </w:r>
      <w:r>
        <w:instrText>TOC \o "1-2" \h \z \u</w:instrText>
      </w:r>
      <w:r>
        <w:fldChar w:fldCharType="separate"/>
      </w:r>
      <w:hyperlink w:anchor="_Toc240929533" w:history="1">
        <w:r w:rsidR="00AF4A9E" w:rsidRPr="007F66A7">
          <w:rPr>
            <w:rStyle w:val="Hipervnculo"/>
            <w:noProof/>
          </w:rPr>
          <w:t>Delivery Objective</w:t>
        </w:r>
        <w:r w:rsidR="00AF4A9E">
          <w:rPr>
            <w:noProof/>
            <w:webHidden/>
          </w:rPr>
          <w:tab/>
        </w:r>
        <w:r w:rsidR="00AF4A9E">
          <w:rPr>
            <w:noProof/>
            <w:webHidden/>
          </w:rPr>
          <w:fldChar w:fldCharType="begin"/>
        </w:r>
        <w:r w:rsidR="00AF4A9E">
          <w:rPr>
            <w:noProof/>
            <w:webHidden/>
          </w:rPr>
          <w:instrText xml:space="preserve"> PAGEREF _Toc240929533 \h </w:instrText>
        </w:r>
        <w:r w:rsidR="00AF4A9E">
          <w:rPr>
            <w:noProof/>
            <w:webHidden/>
          </w:rPr>
        </w:r>
        <w:r w:rsidR="00AF4A9E">
          <w:rPr>
            <w:noProof/>
            <w:webHidden/>
          </w:rPr>
          <w:fldChar w:fldCharType="separate"/>
        </w:r>
        <w:r w:rsidR="00AF4A9E">
          <w:rPr>
            <w:noProof/>
            <w:webHidden/>
          </w:rPr>
          <w:t>4</w:t>
        </w:r>
        <w:r w:rsidR="00AF4A9E">
          <w:rPr>
            <w:noProof/>
            <w:webHidden/>
          </w:rPr>
          <w:fldChar w:fldCharType="end"/>
        </w:r>
      </w:hyperlink>
    </w:p>
    <w:p w14:paraId="36386CEA" w14:textId="69DAF6D1" w:rsidR="00AF4A9E" w:rsidRDefault="00AF4A9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34" w:history="1">
        <w:r w:rsidRPr="007F66A7">
          <w:rPr>
            <w:rStyle w:val="Hipervnculo"/>
            <w:noProof/>
          </w:rPr>
          <w:t>Chosen Technology: Capacitor Preferences</w:t>
        </w:r>
        <w:r>
          <w:rPr>
            <w:noProof/>
            <w:webHidden/>
          </w:rPr>
          <w:tab/>
        </w:r>
        <w:r>
          <w:rPr>
            <w:noProof/>
            <w:webHidden/>
          </w:rPr>
          <w:fldChar w:fldCharType="begin"/>
        </w:r>
        <w:r>
          <w:rPr>
            <w:noProof/>
            <w:webHidden/>
          </w:rPr>
          <w:instrText xml:space="preserve"> PAGEREF _Toc240929534 \h </w:instrText>
        </w:r>
        <w:r>
          <w:rPr>
            <w:noProof/>
            <w:webHidden/>
          </w:rPr>
        </w:r>
        <w:r>
          <w:rPr>
            <w:noProof/>
            <w:webHidden/>
          </w:rPr>
          <w:fldChar w:fldCharType="separate"/>
        </w:r>
        <w:r>
          <w:rPr>
            <w:noProof/>
            <w:webHidden/>
          </w:rPr>
          <w:t>4</w:t>
        </w:r>
        <w:r>
          <w:rPr>
            <w:noProof/>
            <w:webHidden/>
          </w:rPr>
          <w:fldChar w:fldCharType="end"/>
        </w:r>
      </w:hyperlink>
    </w:p>
    <w:p w14:paraId="2DB718C3" w14:textId="595CFC23"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35" w:history="1">
        <w:r w:rsidRPr="007F66A7">
          <w:rPr>
            <w:rStyle w:val="Hipervnculo"/>
            <w:noProof/>
          </w:rPr>
          <w:t>Why</w:t>
        </w:r>
        <w:r>
          <w:rPr>
            <w:noProof/>
            <w:webHidden/>
          </w:rPr>
          <w:tab/>
        </w:r>
        <w:r>
          <w:rPr>
            <w:noProof/>
            <w:webHidden/>
          </w:rPr>
          <w:fldChar w:fldCharType="begin"/>
        </w:r>
        <w:r>
          <w:rPr>
            <w:noProof/>
            <w:webHidden/>
          </w:rPr>
          <w:instrText xml:space="preserve"> PAGEREF _Toc240929535 \h </w:instrText>
        </w:r>
        <w:r>
          <w:rPr>
            <w:noProof/>
            <w:webHidden/>
          </w:rPr>
        </w:r>
        <w:r>
          <w:rPr>
            <w:noProof/>
            <w:webHidden/>
          </w:rPr>
          <w:fldChar w:fldCharType="separate"/>
        </w:r>
        <w:r>
          <w:rPr>
            <w:noProof/>
            <w:webHidden/>
          </w:rPr>
          <w:t>4</w:t>
        </w:r>
        <w:r>
          <w:rPr>
            <w:noProof/>
            <w:webHidden/>
          </w:rPr>
          <w:fldChar w:fldCharType="end"/>
        </w:r>
      </w:hyperlink>
    </w:p>
    <w:p w14:paraId="643DBCD1" w14:textId="77D664C7"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36" w:history="1">
        <w:r w:rsidRPr="007F66A7">
          <w:rPr>
            <w:rStyle w:val="Hipervnculo"/>
            <w:noProof/>
          </w:rPr>
          <w:t>A deliberate limitation</w:t>
        </w:r>
        <w:r>
          <w:rPr>
            <w:noProof/>
            <w:webHidden/>
          </w:rPr>
          <w:tab/>
        </w:r>
        <w:r>
          <w:rPr>
            <w:noProof/>
            <w:webHidden/>
          </w:rPr>
          <w:fldChar w:fldCharType="begin"/>
        </w:r>
        <w:r>
          <w:rPr>
            <w:noProof/>
            <w:webHidden/>
          </w:rPr>
          <w:instrText xml:space="preserve"> PAGEREF _Toc240929536 \h </w:instrText>
        </w:r>
        <w:r>
          <w:rPr>
            <w:noProof/>
            <w:webHidden/>
          </w:rPr>
        </w:r>
        <w:r>
          <w:rPr>
            <w:noProof/>
            <w:webHidden/>
          </w:rPr>
          <w:fldChar w:fldCharType="separate"/>
        </w:r>
        <w:r>
          <w:rPr>
            <w:noProof/>
            <w:webHidden/>
          </w:rPr>
          <w:t>5</w:t>
        </w:r>
        <w:r>
          <w:rPr>
            <w:noProof/>
            <w:webHidden/>
          </w:rPr>
          <w:fldChar w:fldCharType="end"/>
        </w:r>
      </w:hyperlink>
    </w:p>
    <w:p w14:paraId="2F817ECF" w14:textId="4C5C71FD" w:rsidR="00AF4A9E" w:rsidRDefault="00AF4A9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37" w:history="1">
        <w:r w:rsidRPr="007F66A7">
          <w:rPr>
            <w:rStyle w:val="Hipervnculo"/>
            <w:noProof/>
          </w:rPr>
          <w:t>What Was Implemented</w:t>
        </w:r>
        <w:r>
          <w:rPr>
            <w:noProof/>
            <w:webHidden/>
          </w:rPr>
          <w:tab/>
        </w:r>
        <w:r>
          <w:rPr>
            <w:noProof/>
            <w:webHidden/>
          </w:rPr>
          <w:fldChar w:fldCharType="begin"/>
        </w:r>
        <w:r>
          <w:rPr>
            <w:noProof/>
            <w:webHidden/>
          </w:rPr>
          <w:instrText xml:space="preserve"> PAGEREF _Toc240929537 \h </w:instrText>
        </w:r>
        <w:r>
          <w:rPr>
            <w:noProof/>
            <w:webHidden/>
          </w:rPr>
        </w:r>
        <w:r>
          <w:rPr>
            <w:noProof/>
            <w:webHidden/>
          </w:rPr>
          <w:fldChar w:fldCharType="separate"/>
        </w:r>
        <w:r>
          <w:rPr>
            <w:noProof/>
            <w:webHidden/>
          </w:rPr>
          <w:t>5</w:t>
        </w:r>
        <w:r>
          <w:rPr>
            <w:noProof/>
            <w:webHidden/>
          </w:rPr>
          <w:fldChar w:fldCharType="end"/>
        </w:r>
      </w:hyperlink>
    </w:p>
    <w:p w14:paraId="15EA9FB9" w14:textId="0A1515D6" w:rsidR="00AF4A9E" w:rsidRDefault="00AF4A9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38" w:history="1">
        <w:r w:rsidRPr="007F66A7">
          <w:rPr>
            <w:rStyle w:val="Hipervnculo"/>
            <w:noProof/>
          </w:rPr>
          <w:t>Architecture</w:t>
        </w:r>
        <w:r>
          <w:rPr>
            <w:noProof/>
            <w:webHidden/>
          </w:rPr>
          <w:tab/>
        </w:r>
        <w:r>
          <w:rPr>
            <w:noProof/>
            <w:webHidden/>
          </w:rPr>
          <w:fldChar w:fldCharType="begin"/>
        </w:r>
        <w:r>
          <w:rPr>
            <w:noProof/>
            <w:webHidden/>
          </w:rPr>
          <w:instrText xml:space="preserve"> PAGEREF _Toc240929538 \h </w:instrText>
        </w:r>
        <w:r>
          <w:rPr>
            <w:noProof/>
            <w:webHidden/>
          </w:rPr>
        </w:r>
        <w:r>
          <w:rPr>
            <w:noProof/>
            <w:webHidden/>
          </w:rPr>
          <w:fldChar w:fldCharType="separate"/>
        </w:r>
        <w:r>
          <w:rPr>
            <w:noProof/>
            <w:webHidden/>
          </w:rPr>
          <w:t>6</w:t>
        </w:r>
        <w:r>
          <w:rPr>
            <w:noProof/>
            <w:webHidden/>
          </w:rPr>
          <w:fldChar w:fldCharType="end"/>
        </w:r>
      </w:hyperlink>
    </w:p>
    <w:p w14:paraId="64FE2B7C" w14:textId="47D2EAED"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39" w:history="1">
        <w:r w:rsidRPr="007F66A7">
          <w:rPr>
            <w:rStyle w:val="Hipervnculo"/>
            <w:noProof/>
          </w:rPr>
          <w:t>Class diagram of the persistence layer</w:t>
        </w:r>
        <w:r>
          <w:rPr>
            <w:noProof/>
            <w:webHidden/>
          </w:rPr>
          <w:tab/>
        </w:r>
        <w:r>
          <w:rPr>
            <w:noProof/>
            <w:webHidden/>
          </w:rPr>
          <w:fldChar w:fldCharType="begin"/>
        </w:r>
        <w:r>
          <w:rPr>
            <w:noProof/>
            <w:webHidden/>
          </w:rPr>
          <w:instrText xml:space="preserve"> PAGEREF _Toc240929539 \h </w:instrText>
        </w:r>
        <w:r>
          <w:rPr>
            <w:noProof/>
            <w:webHidden/>
          </w:rPr>
        </w:r>
        <w:r>
          <w:rPr>
            <w:noProof/>
            <w:webHidden/>
          </w:rPr>
          <w:fldChar w:fldCharType="separate"/>
        </w:r>
        <w:r>
          <w:rPr>
            <w:noProof/>
            <w:webHidden/>
          </w:rPr>
          <w:t>6</w:t>
        </w:r>
        <w:r>
          <w:rPr>
            <w:noProof/>
            <w:webHidden/>
          </w:rPr>
          <w:fldChar w:fldCharType="end"/>
        </w:r>
      </w:hyperlink>
    </w:p>
    <w:p w14:paraId="05D7257E" w14:textId="5BC6C207"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40" w:history="1">
        <w:r w:rsidRPr="007F66A7">
          <w:rPr>
            <w:rStyle w:val="Hipervnculo"/>
            <w:noProof/>
          </w:rPr>
          <w:t>StorageService — the base layer</w:t>
        </w:r>
        <w:r>
          <w:rPr>
            <w:noProof/>
            <w:webHidden/>
          </w:rPr>
          <w:tab/>
        </w:r>
        <w:r>
          <w:rPr>
            <w:noProof/>
            <w:webHidden/>
          </w:rPr>
          <w:fldChar w:fldCharType="begin"/>
        </w:r>
        <w:r>
          <w:rPr>
            <w:noProof/>
            <w:webHidden/>
          </w:rPr>
          <w:instrText xml:space="preserve"> PAGEREF _Toc240929540 \h </w:instrText>
        </w:r>
        <w:r>
          <w:rPr>
            <w:noProof/>
            <w:webHidden/>
          </w:rPr>
        </w:r>
        <w:r>
          <w:rPr>
            <w:noProof/>
            <w:webHidden/>
          </w:rPr>
          <w:fldChar w:fldCharType="separate"/>
        </w:r>
        <w:r>
          <w:rPr>
            <w:noProof/>
            <w:webHidden/>
          </w:rPr>
          <w:t>6</w:t>
        </w:r>
        <w:r>
          <w:rPr>
            <w:noProof/>
            <w:webHidden/>
          </w:rPr>
          <w:fldChar w:fldCharType="end"/>
        </w:r>
      </w:hyperlink>
    </w:p>
    <w:p w14:paraId="29C60667" w14:textId="0E51762A"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41" w:history="1">
        <w:r w:rsidRPr="007F66A7">
          <w:rPr>
            <w:rStyle w:val="Hipervnculo"/>
            <w:noProof/>
          </w:rPr>
          <w:t>Persistent session</w:t>
        </w:r>
        <w:r>
          <w:rPr>
            <w:noProof/>
            <w:webHidden/>
          </w:rPr>
          <w:tab/>
        </w:r>
        <w:r>
          <w:rPr>
            <w:noProof/>
            <w:webHidden/>
          </w:rPr>
          <w:fldChar w:fldCharType="begin"/>
        </w:r>
        <w:r>
          <w:rPr>
            <w:noProof/>
            <w:webHidden/>
          </w:rPr>
          <w:instrText xml:space="preserve"> PAGEREF _Toc240929541 \h </w:instrText>
        </w:r>
        <w:r>
          <w:rPr>
            <w:noProof/>
            <w:webHidden/>
          </w:rPr>
        </w:r>
        <w:r>
          <w:rPr>
            <w:noProof/>
            <w:webHidden/>
          </w:rPr>
          <w:fldChar w:fldCharType="separate"/>
        </w:r>
        <w:r>
          <w:rPr>
            <w:noProof/>
            <w:webHidden/>
          </w:rPr>
          <w:t>7</w:t>
        </w:r>
        <w:r>
          <w:rPr>
            <w:noProof/>
            <w:webHidden/>
          </w:rPr>
          <w:fldChar w:fldCharType="end"/>
        </w:r>
      </w:hyperlink>
    </w:p>
    <w:p w14:paraId="2CF056AA" w14:textId="316C0C3A"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42" w:history="1">
        <w:r w:rsidRPr="007F66A7">
          <w:rPr>
            <w:rStyle w:val="Hipervnculo"/>
            <w:noProof/>
          </w:rPr>
          <w:t>Offline cache of the user CRUD</w:t>
        </w:r>
        <w:r>
          <w:rPr>
            <w:noProof/>
            <w:webHidden/>
          </w:rPr>
          <w:tab/>
        </w:r>
        <w:r>
          <w:rPr>
            <w:noProof/>
            <w:webHidden/>
          </w:rPr>
          <w:fldChar w:fldCharType="begin"/>
        </w:r>
        <w:r>
          <w:rPr>
            <w:noProof/>
            <w:webHidden/>
          </w:rPr>
          <w:instrText xml:space="preserve"> PAGEREF _Toc240929542 \h </w:instrText>
        </w:r>
        <w:r>
          <w:rPr>
            <w:noProof/>
            <w:webHidden/>
          </w:rPr>
        </w:r>
        <w:r>
          <w:rPr>
            <w:noProof/>
            <w:webHidden/>
          </w:rPr>
          <w:fldChar w:fldCharType="separate"/>
        </w:r>
        <w:r>
          <w:rPr>
            <w:noProof/>
            <w:webHidden/>
          </w:rPr>
          <w:t>7</w:t>
        </w:r>
        <w:r>
          <w:rPr>
            <w:noProof/>
            <w:webHidden/>
          </w:rPr>
          <w:fldChar w:fldCharType="end"/>
        </w:r>
      </w:hyperlink>
    </w:p>
    <w:p w14:paraId="1B3988E8" w14:textId="270E79E9"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43" w:history="1">
        <w:r w:rsidRPr="007F66A7">
          <w:rPr>
            <w:rStyle w:val="Hipervnculo"/>
            <w:noProof/>
          </w:rPr>
          <w:t>Nota entity: full CRUD without a server</w:t>
        </w:r>
        <w:r>
          <w:rPr>
            <w:noProof/>
            <w:webHidden/>
          </w:rPr>
          <w:tab/>
        </w:r>
        <w:r>
          <w:rPr>
            <w:noProof/>
            <w:webHidden/>
          </w:rPr>
          <w:fldChar w:fldCharType="begin"/>
        </w:r>
        <w:r>
          <w:rPr>
            <w:noProof/>
            <w:webHidden/>
          </w:rPr>
          <w:instrText xml:space="preserve"> PAGEREF _Toc240929543 \h </w:instrText>
        </w:r>
        <w:r>
          <w:rPr>
            <w:noProof/>
            <w:webHidden/>
          </w:rPr>
        </w:r>
        <w:r>
          <w:rPr>
            <w:noProof/>
            <w:webHidden/>
          </w:rPr>
          <w:fldChar w:fldCharType="separate"/>
        </w:r>
        <w:r>
          <w:rPr>
            <w:noProof/>
            <w:webHidden/>
          </w:rPr>
          <w:t>8</w:t>
        </w:r>
        <w:r>
          <w:rPr>
            <w:noProof/>
            <w:webHidden/>
          </w:rPr>
          <w:fldChar w:fldCharType="end"/>
        </w:r>
      </w:hyperlink>
    </w:p>
    <w:p w14:paraId="0945FB42" w14:textId="30807B89" w:rsidR="00AF4A9E" w:rsidRDefault="00AF4A9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44" w:history="1">
        <w:r w:rsidRPr="007F66A7">
          <w:rPr>
            <w:rStyle w:val="Hipervnculo"/>
            <w:noProof/>
          </w:rPr>
          <w:t>Persistent CRUD Operations</w:t>
        </w:r>
        <w:r>
          <w:rPr>
            <w:noProof/>
            <w:webHidden/>
          </w:rPr>
          <w:tab/>
        </w:r>
        <w:r>
          <w:rPr>
            <w:noProof/>
            <w:webHidden/>
          </w:rPr>
          <w:fldChar w:fldCharType="begin"/>
        </w:r>
        <w:r>
          <w:rPr>
            <w:noProof/>
            <w:webHidden/>
          </w:rPr>
          <w:instrText xml:space="preserve"> PAGEREF _Toc240929544 \h </w:instrText>
        </w:r>
        <w:r>
          <w:rPr>
            <w:noProof/>
            <w:webHidden/>
          </w:rPr>
        </w:r>
        <w:r>
          <w:rPr>
            <w:noProof/>
            <w:webHidden/>
          </w:rPr>
          <w:fldChar w:fldCharType="separate"/>
        </w:r>
        <w:r>
          <w:rPr>
            <w:noProof/>
            <w:webHidden/>
          </w:rPr>
          <w:t>8</w:t>
        </w:r>
        <w:r>
          <w:rPr>
            <w:noProof/>
            <w:webHidden/>
          </w:rPr>
          <w:fldChar w:fldCharType="end"/>
        </w:r>
      </w:hyperlink>
    </w:p>
    <w:p w14:paraId="5CC4D7AF" w14:textId="1BFBA925" w:rsidR="00AF4A9E" w:rsidRDefault="00AF4A9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45" w:history="1">
        <w:r w:rsidRPr="007F66A7">
          <w:rPr>
            <w:rStyle w:val="Hipervnculo"/>
            <w:noProof/>
          </w:rPr>
          <w:t>How to Verify That the Information Persists</w:t>
        </w:r>
        <w:r>
          <w:rPr>
            <w:noProof/>
            <w:webHidden/>
          </w:rPr>
          <w:tab/>
        </w:r>
        <w:r>
          <w:rPr>
            <w:noProof/>
            <w:webHidden/>
          </w:rPr>
          <w:fldChar w:fldCharType="begin"/>
        </w:r>
        <w:r>
          <w:rPr>
            <w:noProof/>
            <w:webHidden/>
          </w:rPr>
          <w:instrText xml:space="preserve"> PAGEREF _Toc240929545 \h </w:instrText>
        </w:r>
        <w:r>
          <w:rPr>
            <w:noProof/>
            <w:webHidden/>
          </w:rPr>
        </w:r>
        <w:r>
          <w:rPr>
            <w:noProof/>
            <w:webHidden/>
          </w:rPr>
          <w:fldChar w:fldCharType="separate"/>
        </w:r>
        <w:r>
          <w:rPr>
            <w:noProof/>
            <w:webHidden/>
          </w:rPr>
          <w:t>9</w:t>
        </w:r>
        <w:r>
          <w:rPr>
            <w:noProof/>
            <w:webHidden/>
          </w:rPr>
          <w:fldChar w:fldCharType="end"/>
        </w:r>
      </w:hyperlink>
    </w:p>
    <w:p w14:paraId="06934412" w14:textId="029D71D2"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46" w:history="1">
        <w:r w:rsidRPr="007F66A7">
          <w:rPr>
            <w:rStyle w:val="Hipervnculo"/>
            <w:noProof/>
          </w:rPr>
          <w:t>Test 1 — Notes (XAMPP not required)</w:t>
        </w:r>
        <w:r>
          <w:rPr>
            <w:noProof/>
            <w:webHidden/>
          </w:rPr>
          <w:tab/>
        </w:r>
        <w:r>
          <w:rPr>
            <w:noProof/>
            <w:webHidden/>
          </w:rPr>
          <w:fldChar w:fldCharType="begin"/>
        </w:r>
        <w:r>
          <w:rPr>
            <w:noProof/>
            <w:webHidden/>
          </w:rPr>
          <w:instrText xml:space="preserve"> PAGEREF _Toc240929546 \h </w:instrText>
        </w:r>
        <w:r>
          <w:rPr>
            <w:noProof/>
            <w:webHidden/>
          </w:rPr>
        </w:r>
        <w:r>
          <w:rPr>
            <w:noProof/>
            <w:webHidden/>
          </w:rPr>
          <w:fldChar w:fldCharType="separate"/>
        </w:r>
        <w:r>
          <w:rPr>
            <w:noProof/>
            <w:webHidden/>
          </w:rPr>
          <w:t>9</w:t>
        </w:r>
        <w:r>
          <w:rPr>
            <w:noProof/>
            <w:webHidden/>
          </w:rPr>
          <w:fldChar w:fldCharType="end"/>
        </w:r>
      </w:hyperlink>
    </w:p>
    <w:p w14:paraId="5AA724CE" w14:textId="229F7D80"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47" w:history="1">
        <w:r w:rsidRPr="007F66A7">
          <w:rPr>
            <w:rStyle w:val="Hipervnculo"/>
            <w:noProof/>
          </w:rPr>
          <w:t>Test 2 — Session</w:t>
        </w:r>
        <w:r>
          <w:rPr>
            <w:noProof/>
            <w:webHidden/>
          </w:rPr>
          <w:tab/>
        </w:r>
        <w:r>
          <w:rPr>
            <w:noProof/>
            <w:webHidden/>
          </w:rPr>
          <w:fldChar w:fldCharType="begin"/>
        </w:r>
        <w:r>
          <w:rPr>
            <w:noProof/>
            <w:webHidden/>
          </w:rPr>
          <w:instrText xml:space="preserve"> PAGEREF _Toc240929547 \h </w:instrText>
        </w:r>
        <w:r>
          <w:rPr>
            <w:noProof/>
            <w:webHidden/>
          </w:rPr>
        </w:r>
        <w:r>
          <w:rPr>
            <w:noProof/>
            <w:webHidden/>
          </w:rPr>
          <w:fldChar w:fldCharType="separate"/>
        </w:r>
        <w:r>
          <w:rPr>
            <w:noProof/>
            <w:webHidden/>
          </w:rPr>
          <w:t>10</w:t>
        </w:r>
        <w:r>
          <w:rPr>
            <w:noProof/>
            <w:webHidden/>
          </w:rPr>
          <w:fldChar w:fldCharType="end"/>
        </w:r>
      </w:hyperlink>
    </w:p>
    <w:p w14:paraId="593BCA80" w14:textId="63786170"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48" w:history="1">
        <w:r w:rsidRPr="007F66A7">
          <w:rPr>
            <w:rStyle w:val="Hipervnculo"/>
            <w:noProof/>
          </w:rPr>
          <w:t>Test 3 — Offline cache of users</w:t>
        </w:r>
        <w:r>
          <w:rPr>
            <w:noProof/>
            <w:webHidden/>
          </w:rPr>
          <w:tab/>
        </w:r>
        <w:r>
          <w:rPr>
            <w:noProof/>
            <w:webHidden/>
          </w:rPr>
          <w:fldChar w:fldCharType="begin"/>
        </w:r>
        <w:r>
          <w:rPr>
            <w:noProof/>
            <w:webHidden/>
          </w:rPr>
          <w:instrText xml:space="preserve"> PAGEREF _Toc240929548 \h </w:instrText>
        </w:r>
        <w:r>
          <w:rPr>
            <w:noProof/>
            <w:webHidden/>
          </w:rPr>
        </w:r>
        <w:r>
          <w:rPr>
            <w:noProof/>
            <w:webHidden/>
          </w:rPr>
          <w:fldChar w:fldCharType="separate"/>
        </w:r>
        <w:r>
          <w:rPr>
            <w:noProof/>
            <w:webHidden/>
          </w:rPr>
          <w:t>10</w:t>
        </w:r>
        <w:r>
          <w:rPr>
            <w:noProof/>
            <w:webHidden/>
          </w:rPr>
          <w:fldChar w:fldCharType="end"/>
        </w:r>
      </w:hyperlink>
    </w:p>
    <w:p w14:paraId="65D47E45" w14:textId="35C3F0AD"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49" w:history="1">
        <w:r w:rsidRPr="007F66A7">
          <w:rPr>
            <w:rStyle w:val="Hipervnculo"/>
            <w:noProof/>
          </w:rPr>
          <w:t>How to inspect it from the inside</w:t>
        </w:r>
        <w:r>
          <w:rPr>
            <w:noProof/>
            <w:webHidden/>
          </w:rPr>
          <w:tab/>
        </w:r>
        <w:r>
          <w:rPr>
            <w:noProof/>
            <w:webHidden/>
          </w:rPr>
          <w:fldChar w:fldCharType="begin"/>
        </w:r>
        <w:r>
          <w:rPr>
            <w:noProof/>
            <w:webHidden/>
          </w:rPr>
          <w:instrText xml:space="preserve"> PAGEREF _Toc240929549 \h </w:instrText>
        </w:r>
        <w:r>
          <w:rPr>
            <w:noProof/>
            <w:webHidden/>
          </w:rPr>
        </w:r>
        <w:r>
          <w:rPr>
            <w:noProof/>
            <w:webHidden/>
          </w:rPr>
          <w:fldChar w:fldCharType="separate"/>
        </w:r>
        <w:r>
          <w:rPr>
            <w:noProof/>
            <w:webHidden/>
          </w:rPr>
          <w:t>10</w:t>
        </w:r>
        <w:r>
          <w:rPr>
            <w:noProof/>
            <w:webHidden/>
          </w:rPr>
          <w:fldChar w:fldCharType="end"/>
        </w:r>
      </w:hyperlink>
    </w:p>
    <w:p w14:paraId="23FCFAE1" w14:textId="29D941E7" w:rsidR="00AF4A9E" w:rsidRDefault="00AF4A9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50" w:history="1">
        <w:r w:rsidRPr="007F66A7">
          <w:rPr>
            <w:rStyle w:val="Hipervnculo"/>
            <w:noProof/>
          </w:rPr>
          <w:t>Screenshots of the Running Application</w:t>
        </w:r>
        <w:r>
          <w:rPr>
            <w:noProof/>
            <w:webHidden/>
          </w:rPr>
          <w:tab/>
        </w:r>
        <w:r>
          <w:rPr>
            <w:noProof/>
            <w:webHidden/>
          </w:rPr>
          <w:fldChar w:fldCharType="begin"/>
        </w:r>
        <w:r>
          <w:rPr>
            <w:noProof/>
            <w:webHidden/>
          </w:rPr>
          <w:instrText xml:space="preserve"> PAGEREF _Toc240929550 \h </w:instrText>
        </w:r>
        <w:r>
          <w:rPr>
            <w:noProof/>
            <w:webHidden/>
          </w:rPr>
        </w:r>
        <w:r>
          <w:rPr>
            <w:noProof/>
            <w:webHidden/>
          </w:rPr>
          <w:fldChar w:fldCharType="separate"/>
        </w:r>
        <w:r>
          <w:rPr>
            <w:noProof/>
            <w:webHidden/>
          </w:rPr>
          <w:t>10</w:t>
        </w:r>
        <w:r>
          <w:rPr>
            <w:noProof/>
            <w:webHidden/>
          </w:rPr>
          <w:fldChar w:fldCharType="end"/>
        </w:r>
      </w:hyperlink>
    </w:p>
    <w:p w14:paraId="3B314D19" w14:textId="4458C288"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51" w:history="1">
        <w:r w:rsidRPr="007F66A7">
          <w:rPr>
            <w:rStyle w:val="Hipervnculo"/>
            <w:noProof/>
          </w:rPr>
          <w:t>Local notes: the full CRUD</w:t>
        </w:r>
        <w:r>
          <w:rPr>
            <w:noProof/>
            <w:webHidden/>
          </w:rPr>
          <w:tab/>
        </w:r>
        <w:r>
          <w:rPr>
            <w:noProof/>
            <w:webHidden/>
          </w:rPr>
          <w:fldChar w:fldCharType="begin"/>
        </w:r>
        <w:r>
          <w:rPr>
            <w:noProof/>
            <w:webHidden/>
          </w:rPr>
          <w:instrText xml:space="preserve"> PAGEREF _Toc240929551 \h </w:instrText>
        </w:r>
        <w:r>
          <w:rPr>
            <w:noProof/>
            <w:webHidden/>
          </w:rPr>
        </w:r>
        <w:r>
          <w:rPr>
            <w:noProof/>
            <w:webHidden/>
          </w:rPr>
          <w:fldChar w:fldCharType="separate"/>
        </w:r>
        <w:r>
          <w:rPr>
            <w:noProof/>
            <w:webHidden/>
          </w:rPr>
          <w:t>10</w:t>
        </w:r>
        <w:r>
          <w:rPr>
            <w:noProof/>
            <w:webHidden/>
          </w:rPr>
          <w:fldChar w:fldCharType="end"/>
        </w:r>
      </w:hyperlink>
    </w:p>
    <w:p w14:paraId="6D679D3C" w14:textId="53454A06"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52" w:history="1">
        <w:r w:rsidRPr="007F66A7">
          <w:rPr>
            <w:rStyle w:val="Hipervnculo"/>
            <w:noProof/>
          </w:rPr>
          <w:t>The proof: the data survives a restart</w:t>
        </w:r>
        <w:r>
          <w:rPr>
            <w:noProof/>
            <w:webHidden/>
          </w:rPr>
          <w:tab/>
        </w:r>
        <w:r>
          <w:rPr>
            <w:noProof/>
            <w:webHidden/>
          </w:rPr>
          <w:fldChar w:fldCharType="begin"/>
        </w:r>
        <w:r>
          <w:rPr>
            <w:noProof/>
            <w:webHidden/>
          </w:rPr>
          <w:instrText xml:space="preserve"> PAGEREF _Toc240929552 \h </w:instrText>
        </w:r>
        <w:r>
          <w:rPr>
            <w:noProof/>
            <w:webHidden/>
          </w:rPr>
        </w:r>
        <w:r>
          <w:rPr>
            <w:noProof/>
            <w:webHidden/>
          </w:rPr>
          <w:fldChar w:fldCharType="separate"/>
        </w:r>
        <w:r>
          <w:rPr>
            <w:noProof/>
            <w:webHidden/>
          </w:rPr>
          <w:t>12</w:t>
        </w:r>
        <w:r>
          <w:rPr>
            <w:noProof/>
            <w:webHidden/>
          </w:rPr>
          <w:fldChar w:fldCharType="end"/>
        </w:r>
      </w:hyperlink>
    </w:p>
    <w:p w14:paraId="3B07E8E1" w14:textId="3AA653B1"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53" w:history="1">
        <w:r w:rsidRPr="007F66A7">
          <w:rPr>
            <w:rStyle w:val="Hipervnculo"/>
            <w:noProof/>
          </w:rPr>
          <w:t>Persistent session</w:t>
        </w:r>
        <w:r>
          <w:rPr>
            <w:noProof/>
            <w:webHidden/>
          </w:rPr>
          <w:tab/>
        </w:r>
        <w:r>
          <w:rPr>
            <w:noProof/>
            <w:webHidden/>
          </w:rPr>
          <w:fldChar w:fldCharType="begin"/>
        </w:r>
        <w:r>
          <w:rPr>
            <w:noProof/>
            <w:webHidden/>
          </w:rPr>
          <w:instrText xml:space="preserve"> PAGEREF _Toc240929553 \h </w:instrText>
        </w:r>
        <w:r>
          <w:rPr>
            <w:noProof/>
            <w:webHidden/>
          </w:rPr>
        </w:r>
        <w:r>
          <w:rPr>
            <w:noProof/>
            <w:webHidden/>
          </w:rPr>
          <w:fldChar w:fldCharType="separate"/>
        </w:r>
        <w:r>
          <w:rPr>
            <w:noProof/>
            <w:webHidden/>
          </w:rPr>
          <w:t>13</w:t>
        </w:r>
        <w:r>
          <w:rPr>
            <w:noProof/>
            <w:webHidden/>
          </w:rPr>
          <w:fldChar w:fldCharType="end"/>
        </w:r>
      </w:hyperlink>
    </w:p>
    <w:p w14:paraId="397DD0BD" w14:textId="16C5F302"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54" w:history="1">
        <w:r w:rsidRPr="007F66A7">
          <w:rPr>
            <w:rStyle w:val="Hipervnculo"/>
            <w:noProof/>
          </w:rPr>
          <w:t>User list with no connection</w:t>
        </w:r>
        <w:r>
          <w:rPr>
            <w:noProof/>
            <w:webHidden/>
          </w:rPr>
          <w:tab/>
        </w:r>
        <w:r>
          <w:rPr>
            <w:noProof/>
            <w:webHidden/>
          </w:rPr>
          <w:fldChar w:fldCharType="begin"/>
        </w:r>
        <w:r>
          <w:rPr>
            <w:noProof/>
            <w:webHidden/>
          </w:rPr>
          <w:instrText xml:space="preserve"> PAGEREF _Toc240929554 \h </w:instrText>
        </w:r>
        <w:r>
          <w:rPr>
            <w:noProof/>
            <w:webHidden/>
          </w:rPr>
        </w:r>
        <w:r>
          <w:rPr>
            <w:noProof/>
            <w:webHidden/>
          </w:rPr>
          <w:fldChar w:fldCharType="separate"/>
        </w:r>
        <w:r>
          <w:rPr>
            <w:noProof/>
            <w:webHidden/>
          </w:rPr>
          <w:t>14</w:t>
        </w:r>
        <w:r>
          <w:rPr>
            <w:noProof/>
            <w:webHidden/>
          </w:rPr>
          <w:fldChar w:fldCharType="end"/>
        </w:r>
      </w:hyperlink>
    </w:p>
    <w:p w14:paraId="2ABDA3B3" w14:textId="33E4B66B" w:rsidR="00AF4A9E" w:rsidRDefault="00AF4A9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55" w:history="1">
        <w:r w:rsidRPr="007F66A7">
          <w:rPr>
            <w:rStyle w:val="Hipervnculo"/>
            <w:noProof/>
          </w:rPr>
          <w:t>Technical Verification</w:t>
        </w:r>
        <w:r>
          <w:rPr>
            <w:noProof/>
            <w:webHidden/>
          </w:rPr>
          <w:tab/>
        </w:r>
        <w:r>
          <w:rPr>
            <w:noProof/>
            <w:webHidden/>
          </w:rPr>
          <w:fldChar w:fldCharType="begin"/>
        </w:r>
        <w:r>
          <w:rPr>
            <w:noProof/>
            <w:webHidden/>
          </w:rPr>
          <w:instrText xml:space="preserve"> PAGEREF _Toc240929555 \h </w:instrText>
        </w:r>
        <w:r>
          <w:rPr>
            <w:noProof/>
            <w:webHidden/>
          </w:rPr>
        </w:r>
        <w:r>
          <w:rPr>
            <w:noProof/>
            <w:webHidden/>
          </w:rPr>
          <w:fldChar w:fldCharType="separate"/>
        </w:r>
        <w:r>
          <w:rPr>
            <w:noProof/>
            <w:webHidden/>
          </w:rPr>
          <w:t>14</w:t>
        </w:r>
        <w:r>
          <w:rPr>
            <w:noProof/>
            <w:webHidden/>
          </w:rPr>
          <w:fldChar w:fldCharType="end"/>
        </w:r>
      </w:hyperlink>
    </w:p>
    <w:p w14:paraId="483DD6FB" w14:textId="221A4CAB"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56" w:history="1">
        <w:r w:rsidRPr="007F66A7">
          <w:rPr>
            <w:rStyle w:val="Hipervnculo"/>
            <w:noProof/>
          </w:rPr>
          <w:t>A bug found while capturing the screenshots</w:t>
        </w:r>
        <w:r>
          <w:rPr>
            <w:noProof/>
            <w:webHidden/>
          </w:rPr>
          <w:tab/>
        </w:r>
        <w:r>
          <w:rPr>
            <w:noProof/>
            <w:webHidden/>
          </w:rPr>
          <w:fldChar w:fldCharType="begin"/>
        </w:r>
        <w:r>
          <w:rPr>
            <w:noProof/>
            <w:webHidden/>
          </w:rPr>
          <w:instrText xml:space="preserve"> PAGEREF _Toc240929556 \h </w:instrText>
        </w:r>
        <w:r>
          <w:rPr>
            <w:noProof/>
            <w:webHidden/>
          </w:rPr>
        </w:r>
        <w:r>
          <w:rPr>
            <w:noProof/>
            <w:webHidden/>
          </w:rPr>
          <w:fldChar w:fldCharType="separate"/>
        </w:r>
        <w:r>
          <w:rPr>
            <w:noProof/>
            <w:webHidden/>
          </w:rPr>
          <w:t>15</w:t>
        </w:r>
        <w:r>
          <w:rPr>
            <w:noProof/>
            <w:webHidden/>
          </w:rPr>
          <w:fldChar w:fldCharType="end"/>
        </w:r>
      </w:hyperlink>
    </w:p>
    <w:p w14:paraId="076D2391" w14:textId="11736099" w:rsidR="00AF4A9E" w:rsidRDefault="00AF4A9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57" w:history="1">
        <w:r w:rsidRPr="007F66A7">
          <w:rPr>
            <w:rStyle w:val="Hipervnculo"/>
            <w:noProof/>
          </w:rPr>
          <w:t>Files Delivered</w:t>
        </w:r>
        <w:r>
          <w:rPr>
            <w:noProof/>
            <w:webHidden/>
          </w:rPr>
          <w:tab/>
        </w:r>
        <w:r>
          <w:rPr>
            <w:noProof/>
            <w:webHidden/>
          </w:rPr>
          <w:fldChar w:fldCharType="begin"/>
        </w:r>
        <w:r>
          <w:rPr>
            <w:noProof/>
            <w:webHidden/>
          </w:rPr>
          <w:instrText xml:space="preserve"> PAGEREF _Toc240929557 \h </w:instrText>
        </w:r>
        <w:r>
          <w:rPr>
            <w:noProof/>
            <w:webHidden/>
          </w:rPr>
        </w:r>
        <w:r>
          <w:rPr>
            <w:noProof/>
            <w:webHidden/>
          </w:rPr>
          <w:fldChar w:fldCharType="separate"/>
        </w:r>
        <w:r>
          <w:rPr>
            <w:noProof/>
            <w:webHidden/>
          </w:rPr>
          <w:t>16</w:t>
        </w:r>
        <w:r>
          <w:rPr>
            <w:noProof/>
            <w:webHidden/>
          </w:rPr>
          <w:fldChar w:fldCharType="end"/>
        </w:r>
      </w:hyperlink>
    </w:p>
    <w:p w14:paraId="00FA36FD" w14:textId="40DBBF73"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58" w:history="1">
        <w:r w:rsidRPr="007F66A7">
          <w:rPr>
            <w:rStyle w:val="Hipervnculo"/>
            <w:noProof/>
          </w:rPr>
          <w:t>New files</w:t>
        </w:r>
        <w:r>
          <w:rPr>
            <w:noProof/>
            <w:webHidden/>
          </w:rPr>
          <w:tab/>
        </w:r>
        <w:r>
          <w:rPr>
            <w:noProof/>
            <w:webHidden/>
          </w:rPr>
          <w:fldChar w:fldCharType="begin"/>
        </w:r>
        <w:r>
          <w:rPr>
            <w:noProof/>
            <w:webHidden/>
          </w:rPr>
          <w:instrText xml:space="preserve"> PAGEREF _Toc240929558 \h </w:instrText>
        </w:r>
        <w:r>
          <w:rPr>
            <w:noProof/>
            <w:webHidden/>
          </w:rPr>
        </w:r>
        <w:r>
          <w:rPr>
            <w:noProof/>
            <w:webHidden/>
          </w:rPr>
          <w:fldChar w:fldCharType="separate"/>
        </w:r>
        <w:r>
          <w:rPr>
            <w:noProof/>
            <w:webHidden/>
          </w:rPr>
          <w:t>16</w:t>
        </w:r>
        <w:r>
          <w:rPr>
            <w:noProof/>
            <w:webHidden/>
          </w:rPr>
          <w:fldChar w:fldCharType="end"/>
        </w:r>
      </w:hyperlink>
    </w:p>
    <w:p w14:paraId="1A1C3C10" w14:textId="17EF7DBA"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59" w:history="1">
        <w:r w:rsidRPr="007F66A7">
          <w:rPr>
            <w:rStyle w:val="Hipervnculo"/>
            <w:noProof/>
          </w:rPr>
          <w:t>Modified files</w:t>
        </w:r>
        <w:r>
          <w:rPr>
            <w:noProof/>
            <w:webHidden/>
          </w:rPr>
          <w:tab/>
        </w:r>
        <w:r>
          <w:rPr>
            <w:noProof/>
            <w:webHidden/>
          </w:rPr>
          <w:fldChar w:fldCharType="begin"/>
        </w:r>
        <w:r>
          <w:rPr>
            <w:noProof/>
            <w:webHidden/>
          </w:rPr>
          <w:instrText xml:space="preserve"> PAGEREF _Toc240929559 \h </w:instrText>
        </w:r>
        <w:r>
          <w:rPr>
            <w:noProof/>
            <w:webHidden/>
          </w:rPr>
        </w:r>
        <w:r>
          <w:rPr>
            <w:noProof/>
            <w:webHidden/>
          </w:rPr>
          <w:fldChar w:fldCharType="separate"/>
        </w:r>
        <w:r>
          <w:rPr>
            <w:noProof/>
            <w:webHidden/>
          </w:rPr>
          <w:t>16</w:t>
        </w:r>
        <w:r>
          <w:rPr>
            <w:noProof/>
            <w:webHidden/>
          </w:rPr>
          <w:fldChar w:fldCharType="end"/>
        </w:r>
      </w:hyperlink>
    </w:p>
    <w:p w14:paraId="4838F579" w14:textId="5B8E6E6D"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60" w:history="1">
        <w:r w:rsidRPr="007F66A7">
          <w:rPr>
            <w:rStyle w:val="Hipervnculo"/>
            <w:noProof/>
          </w:rPr>
          <w:t>Resulting structure</w:t>
        </w:r>
        <w:r>
          <w:rPr>
            <w:noProof/>
            <w:webHidden/>
          </w:rPr>
          <w:tab/>
        </w:r>
        <w:r>
          <w:rPr>
            <w:noProof/>
            <w:webHidden/>
          </w:rPr>
          <w:fldChar w:fldCharType="begin"/>
        </w:r>
        <w:r>
          <w:rPr>
            <w:noProof/>
            <w:webHidden/>
          </w:rPr>
          <w:instrText xml:space="preserve"> PAGEREF _Toc240929560 \h </w:instrText>
        </w:r>
        <w:r>
          <w:rPr>
            <w:noProof/>
            <w:webHidden/>
          </w:rPr>
        </w:r>
        <w:r>
          <w:rPr>
            <w:noProof/>
            <w:webHidden/>
          </w:rPr>
          <w:fldChar w:fldCharType="separate"/>
        </w:r>
        <w:r>
          <w:rPr>
            <w:noProof/>
            <w:webHidden/>
          </w:rPr>
          <w:t>16</w:t>
        </w:r>
        <w:r>
          <w:rPr>
            <w:noProof/>
            <w:webHidden/>
          </w:rPr>
          <w:fldChar w:fldCharType="end"/>
        </w:r>
      </w:hyperlink>
    </w:p>
    <w:p w14:paraId="4C2E091F" w14:textId="696AE0F0"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61" w:history="1">
        <w:r w:rsidRPr="007F66A7">
          <w:rPr>
            <w:rStyle w:val="Hipervnculo"/>
            <w:noProof/>
          </w:rPr>
          <w:t>Version control</w:t>
        </w:r>
        <w:r>
          <w:rPr>
            <w:noProof/>
            <w:webHidden/>
          </w:rPr>
          <w:tab/>
        </w:r>
        <w:r>
          <w:rPr>
            <w:noProof/>
            <w:webHidden/>
          </w:rPr>
          <w:fldChar w:fldCharType="begin"/>
        </w:r>
        <w:r>
          <w:rPr>
            <w:noProof/>
            <w:webHidden/>
          </w:rPr>
          <w:instrText xml:space="preserve"> PAGEREF _Toc240929561 \h </w:instrText>
        </w:r>
        <w:r>
          <w:rPr>
            <w:noProof/>
            <w:webHidden/>
          </w:rPr>
        </w:r>
        <w:r>
          <w:rPr>
            <w:noProof/>
            <w:webHidden/>
          </w:rPr>
          <w:fldChar w:fldCharType="separate"/>
        </w:r>
        <w:r>
          <w:rPr>
            <w:noProof/>
            <w:webHidden/>
          </w:rPr>
          <w:t>17</w:t>
        </w:r>
        <w:r>
          <w:rPr>
            <w:noProof/>
            <w:webHidden/>
          </w:rPr>
          <w:fldChar w:fldCharType="end"/>
        </w:r>
      </w:hyperlink>
    </w:p>
    <w:p w14:paraId="1D20CA79" w14:textId="0B6F504D"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62" w:history="1">
        <w:r w:rsidRPr="007F66A7">
          <w:rPr>
            <w:rStyle w:val="Hipervnculo"/>
            <w:noProof/>
          </w:rPr>
          <w:t>How to run it</w:t>
        </w:r>
        <w:r>
          <w:rPr>
            <w:noProof/>
            <w:webHidden/>
          </w:rPr>
          <w:tab/>
        </w:r>
        <w:r>
          <w:rPr>
            <w:noProof/>
            <w:webHidden/>
          </w:rPr>
          <w:fldChar w:fldCharType="begin"/>
        </w:r>
        <w:r>
          <w:rPr>
            <w:noProof/>
            <w:webHidden/>
          </w:rPr>
          <w:instrText xml:space="preserve"> PAGEREF _Toc240929562 \h </w:instrText>
        </w:r>
        <w:r>
          <w:rPr>
            <w:noProof/>
            <w:webHidden/>
          </w:rPr>
        </w:r>
        <w:r>
          <w:rPr>
            <w:noProof/>
            <w:webHidden/>
          </w:rPr>
          <w:fldChar w:fldCharType="separate"/>
        </w:r>
        <w:r>
          <w:rPr>
            <w:noProof/>
            <w:webHidden/>
          </w:rPr>
          <w:t>17</w:t>
        </w:r>
        <w:r>
          <w:rPr>
            <w:noProof/>
            <w:webHidden/>
          </w:rPr>
          <w:fldChar w:fldCharType="end"/>
        </w:r>
      </w:hyperlink>
    </w:p>
    <w:p w14:paraId="0E044021" w14:textId="66169370" w:rsidR="00AF4A9E" w:rsidRDefault="00AF4A9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63" w:history="1">
        <w:r w:rsidRPr="007F66A7">
          <w:rPr>
            <w:rStyle w:val="Hipervnculo"/>
            <w:noProof/>
          </w:rPr>
          <w:t>How AI Was Used</w:t>
        </w:r>
        <w:r>
          <w:rPr>
            <w:noProof/>
            <w:webHidden/>
          </w:rPr>
          <w:tab/>
        </w:r>
        <w:r>
          <w:rPr>
            <w:noProof/>
            <w:webHidden/>
          </w:rPr>
          <w:fldChar w:fldCharType="begin"/>
        </w:r>
        <w:r>
          <w:rPr>
            <w:noProof/>
            <w:webHidden/>
          </w:rPr>
          <w:instrText xml:space="preserve"> PAGEREF _Toc240929563 \h </w:instrText>
        </w:r>
        <w:r>
          <w:rPr>
            <w:noProof/>
            <w:webHidden/>
          </w:rPr>
        </w:r>
        <w:r>
          <w:rPr>
            <w:noProof/>
            <w:webHidden/>
          </w:rPr>
          <w:fldChar w:fldCharType="separate"/>
        </w:r>
        <w:r>
          <w:rPr>
            <w:noProof/>
            <w:webHidden/>
          </w:rPr>
          <w:t>17</w:t>
        </w:r>
        <w:r>
          <w:rPr>
            <w:noProof/>
            <w:webHidden/>
          </w:rPr>
          <w:fldChar w:fldCharType="end"/>
        </w:r>
      </w:hyperlink>
    </w:p>
    <w:p w14:paraId="541CDFFE" w14:textId="5B53A4A7" w:rsidR="00AF4A9E" w:rsidRDefault="00AF4A9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0929564" w:history="1">
        <w:r w:rsidRPr="007F66A7">
          <w:rPr>
            <w:rStyle w:val="Hipervnculo"/>
            <w:noProof/>
          </w:rPr>
          <w:t>Observation on the use of AI</w:t>
        </w:r>
        <w:r>
          <w:rPr>
            <w:noProof/>
            <w:webHidden/>
          </w:rPr>
          <w:tab/>
        </w:r>
        <w:r>
          <w:rPr>
            <w:noProof/>
            <w:webHidden/>
          </w:rPr>
          <w:fldChar w:fldCharType="begin"/>
        </w:r>
        <w:r>
          <w:rPr>
            <w:noProof/>
            <w:webHidden/>
          </w:rPr>
          <w:instrText xml:space="preserve"> PAGEREF _Toc240929564 \h </w:instrText>
        </w:r>
        <w:r>
          <w:rPr>
            <w:noProof/>
            <w:webHidden/>
          </w:rPr>
        </w:r>
        <w:r>
          <w:rPr>
            <w:noProof/>
            <w:webHidden/>
          </w:rPr>
          <w:fldChar w:fldCharType="separate"/>
        </w:r>
        <w:r>
          <w:rPr>
            <w:noProof/>
            <w:webHidden/>
          </w:rPr>
          <w:t>17</w:t>
        </w:r>
        <w:r>
          <w:rPr>
            <w:noProof/>
            <w:webHidden/>
          </w:rPr>
          <w:fldChar w:fldCharType="end"/>
        </w:r>
      </w:hyperlink>
    </w:p>
    <w:p w14:paraId="2616F90F" w14:textId="72CA0157" w:rsidR="00E04E89" w:rsidRDefault="006D72C3">
      <w:r>
        <w:fldChar w:fldCharType="end"/>
      </w:r>
    </w:p>
    <w:p w14:paraId="5A5D79C2" w14:textId="77777777" w:rsidR="00E04E89" w:rsidRDefault="006D72C3">
      <w:r>
        <w:br w:type="page"/>
      </w:r>
    </w:p>
    <w:p w14:paraId="4F14E1FD" w14:textId="77777777" w:rsidR="00E04E89" w:rsidRDefault="006D72C3">
      <w:pPr>
        <w:pStyle w:val="Ttulo1"/>
      </w:pPr>
      <w:bookmarkStart w:id="0" w:name="_Toc240929533"/>
      <w:r>
        <w:lastRenderedPageBreak/>
        <w:t>Delivery Objective</w:t>
      </w:r>
      <w:bookmarkEnd w:id="0"/>
    </w:p>
    <w:p w14:paraId="6F2E90EE" w14:textId="77777777" w:rsidR="00E04E89" w:rsidRDefault="006D72C3">
      <w:r>
        <w:rPr>
          <w:sz w:val="21"/>
        </w:rPr>
        <w:t xml:space="preserve">Add persistence to the application so that the information </w:t>
      </w:r>
      <w:r>
        <w:rPr>
          <w:b/>
          <w:sz w:val="21"/>
        </w:rPr>
        <w:t>does not disappear when it is closed</w:t>
      </w:r>
      <w:r>
        <w:rPr>
          <w:sz w:val="21"/>
        </w:rPr>
        <w:t>.</w:t>
      </w:r>
    </w:p>
    <w:p w14:paraId="687AFB7C" w14:textId="77777777" w:rsidR="00E04E89" w:rsidRDefault="006D72C3">
      <w:r>
        <w:rPr>
          <w:sz w:val="21"/>
        </w:rPr>
        <w:t xml:space="preserve">The starting point was the previous delivery, which already had the data model and the access layer organised into </w:t>
      </w:r>
      <w:r>
        <w:rPr>
          <w:rFonts w:ascii="Consolas" w:hAnsi="Consolas"/>
          <w:sz w:val="19"/>
        </w:rPr>
        <w:t>HttpService</w:t>
      </w:r>
      <w:r>
        <w:rPr>
          <w:sz w:val="21"/>
        </w:rPr>
        <w:t xml:space="preserve"> and </w:t>
      </w:r>
      <w:r>
        <w:rPr>
          <w:rFonts w:ascii="Consolas" w:hAnsi="Consolas"/>
          <w:sz w:val="19"/>
        </w:rPr>
        <w:t>UsuarioRepository</w:t>
      </w:r>
      <w:r>
        <w:rPr>
          <w:sz w:val="21"/>
        </w:rPr>
        <w:t xml:space="preserve">. The remaining problem was that this layer depended </w:t>
      </w:r>
      <w:r>
        <w:rPr>
          <w:b/>
          <w:sz w:val="21"/>
        </w:rPr>
        <w:t>entirely on the server</w:t>
      </w:r>
      <w:r>
        <w:rPr>
          <w:sz w:val="21"/>
        </w:rPr>
        <w:t>:</w:t>
      </w:r>
    </w:p>
    <w:tbl>
      <w:tblPr>
        <w:tblStyle w:val="Cuadrculaclara-nfasis1"/>
        <w:tblW w:w="0" w:type="auto"/>
        <w:jc w:val="center"/>
        <w:tblLook w:val="04A0" w:firstRow="1" w:lastRow="0" w:firstColumn="1" w:lastColumn="0" w:noHBand="0" w:noVBand="1"/>
      </w:tblPr>
      <w:tblGrid>
        <w:gridCol w:w="3744"/>
        <w:gridCol w:w="5184"/>
      </w:tblGrid>
      <w:tr w:rsidR="00E04E89" w14:paraId="075B36F0" w14:textId="77777777" w:rsidTr="00E04E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510EBC28" w14:textId="77777777" w:rsidR="00E04E89" w:rsidRDefault="006D72C3">
            <w:r>
              <w:rPr>
                <w:sz w:val="19"/>
              </w:rPr>
              <w:t>What happened before</w:t>
            </w:r>
          </w:p>
        </w:tc>
        <w:tc>
          <w:tcPr>
            <w:tcW w:w="5184" w:type="dxa"/>
          </w:tcPr>
          <w:p w14:paraId="3D552AE4" w14:textId="77777777" w:rsidR="00E04E89" w:rsidRDefault="006D72C3">
            <w:pPr>
              <w:cnfStyle w:val="100000000000" w:firstRow="1" w:lastRow="0" w:firstColumn="0" w:lastColumn="0" w:oddVBand="0" w:evenVBand="0" w:oddHBand="0" w:evenHBand="0" w:firstRowFirstColumn="0" w:firstRowLastColumn="0" w:lastRowFirstColumn="0" w:lastRowLastColumn="0"/>
            </w:pPr>
            <w:r>
              <w:rPr>
                <w:sz w:val="19"/>
              </w:rPr>
              <w:t>Consequence</w:t>
            </w:r>
          </w:p>
        </w:tc>
      </w:tr>
      <w:tr w:rsidR="00E04E89" w14:paraId="58826A5C" w14:textId="77777777" w:rsidTr="00E04E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51573AF3" w14:textId="77777777" w:rsidR="00E04E89" w:rsidRDefault="006D72C3">
            <w:r>
              <w:rPr>
                <w:sz w:val="19"/>
              </w:rPr>
              <w:t>The session lived only in memory</w:t>
            </w:r>
          </w:p>
        </w:tc>
        <w:tc>
          <w:tcPr>
            <w:tcW w:w="5184" w:type="dxa"/>
          </w:tcPr>
          <w:p w14:paraId="1A7D6B19"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Closing the app meant typing the username and password again</w:t>
            </w:r>
          </w:p>
        </w:tc>
      </w:tr>
      <w:tr w:rsidR="00E04E89" w14:paraId="10F93E83" w14:textId="77777777" w:rsidTr="00E04E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E3721D1" w14:textId="77777777" w:rsidR="00E04E89" w:rsidRDefault="006D72C3">
            <w:r>
              <w:rPr>
                <w:sz w:val="19"/>
              </w:rPr>
              <w:t>The user list was always requested from the API</w:t>
            </w:r>
          </w:p>
        </w:tc>
        <w:tc>
          <w:tcPr>
            <w:tcW w:w="5184" w:type="dxa"/>
          </w:tcPr>
          <w:p w14:paraId="441912F6"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With XAMPP switched off, the view was left blank</w:t>
            </w:r>
          </w:p>
        </w:tc>
      </w:tr>
      <w:tr w:rsidR="00E04E89" w14:paraId="29F0A256" w14:textId="77777777" w:rsidTr="00E04E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44DFE495" w14:textId="77777777" w:rsidR="00E04E89" w:rsidRDefault="006D72C3">
            <w:r>
              <w:rPr>
                <w:sz w:val="19"/>
              </w:rPr>
              <w:t>No entity of its own lived on the device</w:t>
            </w:r>
          </w:p>
        </w:tc>
        <w:tc>
          <w:tcPr>
            <w:tcW w:w="5184" w:type="dxa"/>
          </w:tcPr>
          <w:p w14:paraId="5C50FC6C"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Without a server, the application was of no use at all</w:t>
            </w:r>
          </w:p>
        </w:tc>
      </w:tr>
    </w:tbl>
    <w:p w14:paraId="0F9094B0" w14:textId="77777777" w:rsidR="00E04E89" w:rsidRDefault="00E04E89"/>
    <w:p w14:paraId="38A4D671" w14:textId="77777777" w:rsidR="00E04E89" w:rsidRDefault="006D72C3">
      <w:r>
        <w:rPr>
          <w:sz w:val="21"/>
        </w:rPr>
        <w:t>The photo gallery (</w:t>
      </w:r>
      <w:r>
        <w:rPr>
          <w:rFonts w:ascii="Consolas" w:hAnsi="Consolas"/>
          <w:sz w:val="19"/>
        </w:rPr>
        <w:t>tab2</w:t>
      </w:r>
      <w:r>
        <w:rPr>
          <w:sz w:val="21"/>
        </w:rPr>
        <w:t xml:space="preserve">) was the only part that already persisted, because the official Ionic template used </w:t>
      </w:r>
      <w:r>
        <w:rPr>
          <w:rFonts w:ascii="Consolas" w:hAnsi="Consolas"/>
          <w:sz w:val="19"/>
        </w:rPr>
        <w:t>Preferences</w:t>
      </w:r>
      <w:r>
        <w:rPr>
          <w:sz w:val="21"/>
        </w:rPr>
        <w:t xml:space="preserve"> to store the image paths. This delivery </w:t>
      </w:r>
      <w:r>
        <w:rPr>
          <w:b/>
          <w:sz w:val="21"/>
        </w:rPr>
        <w:t>extends that same mechanism to the rest of the application</w:t>
      </w:r>
      <w:r>
        <w:rPr>
          <w:sz w:val="21"/>
        </w:rPr>
        <w:t>.</w:t>
      </w:r>
    </w:p>
    <w:p w14:paraId="26C370DD" w14:textId="77777777" w:rsidR="00E04E89" w:rsidRDefault="006D72C3">
      <w:pPr>
        <w:pStyle w:val="Ttulo1"/>
      </w:pPr>
      <w:bookmarkStart w:id="1" w:name="_Toc240929534"/>
      <w:r>
        <w:t>Chosen Technology: Capacitor Preferences</w:t>
      </w:r>
      <w:bookmarkEnd w:id="1"/>
    </w:p>
    <w:p w14:paraId="32CD9086" w14:textId="77777777" w:rsidR="00E04E89" w:rsidRDefault="006D72C3">
      <w:r>
        <w:rPr>
          <w:sz w:val="21"/>
        </w:rPr>
        <w:t xml:space="preserve">Of the permitted options (Ionic Storage, Preferences, SQLite, file storage), </w:t>
      </w:r>
      <w:r>
        <w:rPr>
          <w:rFonts w:ascii="Consolas" w:hAnsi="Consolas"/>
          <w:b/>
          <w:sz w:val="19"/>
        </w:rPr>
        <w:t>@capacitor/preferences</w:t>
      </w:r>
      <w:r>
        <w:rPr>
          <w:sz w:val="21"/>
        </w:rPr>
        <w:t xml:space="preserve"> was chosen.</w:t>
      </w:r>
    </w:p>
    <w:p w14:paraId="132E2E0A" w14:textId="77777777" w:rsidR="00E04E89" w:rsidRDefault="006D72C3">
      <w:pPr>
        <w:pStyle w:val="Ttulo2"/>
      </w:pPr>
      <w:bookmarkStart w:id="2" w:name="_Toc240929535"/>
      <w:r>
        <w:t>Why</w:t>
      </w:r>
      <w:bookmarkEnd w:id="2"/>
    </w:p>
    <w:p w14:paraId="6DA8E270" w14:textId="77777777" w:rsidR="00E04E89" w:rsidRDefault="006D72C3">
      <w:pPr>
        <w:pStyle w:val="Listaconvietas"/>
      </w:pPr>
      <w:r>
        <w:rPr>
          <w:b/>
          <w:sz w:val="21"/>
        </w:rPr>
        <w:t>It was already installed and in use.</w:t>
      </w:r>
      <w:r>
        <w:rPr>
          <w:sz w:val="21"/>
        </w:rPr>
        <w:t xml:space="preserve"> The project used it in PhotoService from the base template. Adding Ionic Storage or SQLite would have meant introducing a new dependency to solve a problem that was already solved.</w:t>
      </w:r>
    </w:p>
    <w:p w14:paraId="0303D45C" w14:textId="77777777" w:rsidR="00E04E89" w:rsidRDefault="006D72C3">
      <w:pPr>
        <w:pStyle w:val="Listaconvietas"/>
      </w:pPr>
      <w:r>
        <w:rPr>
          <w:b/>
          <w:sz w:val="21"/>
        </w:rPr>
        <w:t>It works the same on all three platforms.</w:t>
      </w:r>
      <w:r>
        <w:rPr>
          <w:sz w:val="21"/>
        </w:rPr>
        <w:t xml:space="preserve"> Preferences uses each system's native storage without any change to the code.</w:t>
      </w:r>
    </w:p>
    <w:p w14:paraId="44F66FAA" w14:textId="77777777" w:rsidR="00E04E89" w:rsidRDefault="006D72C3">
      <w:pPr>
        <w:pStyle w:val="Listaconvietas"/>
      </w:pPr>
      <w:r>
        <w:rPr>
          <w:b/>
          <w:sz w:val="21"/>
        </w:rPr>
        <w:t>The data volume is small.</w:t>
      </w:r>
      <w:r>
        <w:rPr>
          <w:sz w:val="21"/>
        </w:rPr>
        <w:t xml:space="preserve"> One session, one user list and a set of text notes. SQLite would be justified with thousands of records or queries with JOIN; here it would be over-engineering.</w:t>
      </w:r>
    </w:p>
    <w:p w14:paraId="3D26A6F9" w14:textId="77777777" w:rsidR="00E04E89" w:rsidRDefault="00E04E89"/>
    <w:tbl>
      <w:tblPr>
        <w:tblStyle w:val="Cuadrculaclara-nfasis1"/>
        <w:tblW w:w="0" w:type="auto"/>
        <w:jc w:val="center"/>
        <w:tblLook w:val="04A0" w:firstRow="1" w:lastRow="0" w:firstColumn="1" w:lastColumn="0" w:noHBand="0" w:noVBand="1"/>
      </w:tblPr>
      <w:tblGrid>
        <w:gridCol w:w="3168"/>
        <w:gridCol w:w="5760"/>
      </w:tblGrid>
      <w:tr w:rsidR="00E04E89" w14:paraId="051F920A" w14:textId="77777777" w:rsidTr="00E04E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EE0839D" w14:textId="77777777" w:rsidR="00E04E89" w:rsidRDefault="006D72C3">
            <w:r>
              <w:rPr>
                <w:sz w:val="19"/>
              </w:rPr>
              <w:t>Platform</w:t>
            </w:r>
          </w:p>
        </w:tc>
        <w:tc>
          <w:tcPr>
            <w:tcW w:w="5760" w:type="dxa"/>
          </w:tcPr>
          <w:p w14:paraId="5625D9C1" w14:textId="77777777" w:rsidR="00E04E89" w:rsidRDefault="006D72C3">
            <w:pPr>
              <w:cnfStyle w:val="100000000000" w:firstRow="1" w:lastRow="0" w:firstColumn="0" w:lastColumn="0" w:oddVBand="0" w:evenVBand="0" w:oddHBand="0" w:evenHBand="0" w:firstRowFirstColumn="0" w:firstRowLastColumn="0" w:lastRowFirstColumn="0" w:lastRowLastColumn="0"/>
            </w:pPr>
            <w:r>
              <w:rPr>
                <w:sz w:val="19"/>
              </w:rPr>
              <w:t>Where it actually stores the data</w:t>
            </w:r>
          </w:p>
        </w:tc>
      </w:tr>
      <w:tr w:rsidR="00E04E89" w14:paraId="3F7C9A3D" w14:textId="77777777" w:rsidTr="00E04E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273243B4" w14:textId="77777777" w:rsidR="00E04E89" w:rsidRDefault="006D72C3">
            <w:r>
              <w:rPr>
                <w:sz w:val="19"/>
              </w:rPr>
              <w:t>Android</w:t>
            </w:r>
          </w:p>
        </w:tc>
        <w:tc>
          <w:tcPr>
            <w:tcW w:w="5760" w:type="dxa"/>
          </w:tcPr>
          <w:p w14:paraId="4E5C2176"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SharedPreferences</w:t>
            </w:r>
          </w:p>
        </w:tc>
      </w:tr>
      <w:tr w:rsidR="00E04E89" w14:paraId="13EE17B2" w14:textId="77777777" w:rsidTr="00E04E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2A35DEFE" w14:textId="77777777" w:rsidR="00E04E89" w:rsidRDefault="006D72C3">
            <w:r>
              <w:rPr>
                <w:sz w:val="19"/>
              </w:rPr>
              <w:t>iOS</w:t>
            </w:r>
          </w:p>
        </w:tc>
        <w:tc>
          <w:tcPr>
            <w:tcW w:w="5760" w:type="dxa"/>
          </w:tcPr>
          <w:p w14:paraId="6FB87F07"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UserDefaults</w:t>
            </w:r>
          </w:p>
        </w:tc>
      </w:tr>
      <w:tr w:rsidR="00E04E89" w14:paraId="576AA506" w14:textId="77777777" w:rsidTr="00E04E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00FCDB9" w14:textId="77777777" w:rsidR="00E04E89" w:rsidRDefault="006D72C3">
            <w:r>
              <w:rPr>
                <w:sz w:val="19"/>
              </w:rPr>
              <w:t>Browser (ng serve)</w:t>
            </w:r>
          </w:p>
        </w:tc>
        <w:tc>
          <w:tcPr>
            <w:tcW w:w="5760" w:type="dxa"/>
          </w:tcPr>
          <w:p w14:paraId="695405AD"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localStorage</w:t>
            </w:r>
          </w:p>
        </w:tc>
      </w:tr>
    </w:tbl>
    <w:p w14:paraId="3149B597" w14:textId="77777777" w:rsidR="00E04E89" w:rsidRDefault="00E04E89"/>
    <w:p w14:paraId="73C83699" w14:textId="77777777" w:rsidR="00E04E89" w:rsidRDefault="006D72C3">
      <w:pPr>
        <w:pStyle w:val="Ttulo2"/>
      </w:pPr>
      <w:bookmarkStart w:id="3" w:name="_Toc240929536"/>
      <w:r>
        <w:t>A deliberate limitation</w:t>
      </w:r>
      <w:bookmarkEnd w:id="3"/>
    </w:p>
    <w:p w14:paraId="62E37621" w14:textId="77777777" w:rsidR="00E04E89" w:rsidRDefault="006D72C3">
      <w:r>
        <w:rPr>
          <w:sz w:val="21"/>
        </w:rPr>
        <w:t xml:space="preserve">Preferences stores </w:t>
      </w:r>
      <w:r>
        <w:rPr>
          <w:b/>
          <w:sz w:val="21"/>
        </w:rPr>
        <w:t>plain text</w:t>
      </w:r>
      <w:r>
        <w:rPr>
          <w:sz w:val="21"/>
        </w:rPr>
        <w:t xml:space="preserve">; it is not encrypted. That is why a specific precaution is taken, explained in the architecture section: </w:t>
      </w:r>
      <w:r>
        <w:rPr>
          <w:b/>
          <w:sz w:val="21"/>
        </w:rPr>
        <w:t>the password is never stored on the device</w:t>
      </w:r>
      <w:r>
        <w:rPr>
          <w:sz w:val="21"/>
        </w:rPr>
        <w:t>.</w:t>
      </w:r>
    </w:p>
    <w:p w14:paraId="4B37B537" w14:textId="77777777" w:rsidR="00E04E89" w:rsidRDefault="006D72C3">
      <w:pPr>
        <w:pStyle w:val="Ttulo1"/>
      </w:pPr>
      <w:bookmarkStart w:id="4" w:name="_Toc240929537"/>
      <w:r>
        <w:t>What Was Implemented</w:t>
      </w:r>
      <w:bookmarkEnd w:id="4"/>
    </w:p>
    <w:p w14:paraId="332FE808" w14:textId="77777777" w:rsidR="00E04E89" w:rsidRDefault="006D72C3">
      <w:r>
        <w:rPr>
          <w:sz w:val="21"/>
        </w:rPr>
        <w:t>The three gaps detected were addressed on three fronts:</w:t>
      </w:r>
    </w:p>
    <w:tbl>
      <w:tblPr>
        <w:tblStyle w:val="Cuadrculaclara-nfasis1"/>
        <w:tblW w:w="0" w:type="auto"/>
        <w:jc w:val="center"/>
        <w:tblLook w:val="04A0" w:firstRow="1" w:lastRow="0" w:firstColumn="1" w:lastColumn="0" w:noHBand="0" w:noVBand="1"/>
      </w:tblPr>
      <w:tblGrid>
        <w:gridCol w:w="576"/>
        <w:gridCol w:w="3312"/>
        <w:gridCol w:w="2448"/>
        <w:gridCol w:w="2592"/>
      </w:tblGrid>
      <w:tr w:rsidR="00E04E89" w14:paraId="7DB4F56C" w14:textId="77777777" w:rsidTr="00E04E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FE547B5" w14:textId="77777777" w:rsidR="00E04E89" w:rsidRDefault="006D72C3">
            <w:r>
              <w:rPr>
                <w:sz w:val="19"/>
              </w:rPr>
              <w:t>#</w:t>
            </w:r>
          </w:p>
        </w:tc>
        <w:tc>
          <w:tcPr>
            <w:tcW w:w="3312" w:type="dxa"/>
          </w:tcPr>
          <w:p w14:paraId="29FCCB90" w14:textId="77777777" w:rsidR="00E04E89" w:rsidRDefault="006D72C3">
            <w:pPr>
              <w:cnfStyle w:val="100000000000" w:firstRow="1" w:lastRow="0" w:firstColumn="0" w:lastColumn="0" w:oddVBand="0" w:evenVBand="0" w:oddHBand="0" w:evenHBand="0" w:firstRowFirstColumn="0" w:firstRowLastColumn="0" w:lastRowFirstColumn="0" w:lastRowLastColumn="0"/>
            </w:pPr>
            <w:r>
              <w:rPr>
                <w:sz w:val="19"/>
              </w:rPr>
              <w:t>What persists</w:t>
            </w:r>
          </w:p>
        </w:tc>
        <w:tc>
          <w:tcPr>
            <w:tcW w:w="2448" w:type="dxa"/>
          </w:tcPr>
          <w:p w14:paraId="621A20DD" w14:textId="77777777" w:rsidR="00E04E89" w:rsidRDefault="006D72C3">
            <w:pPr>
              <w:cnfStyle w:val="100000000000" w:firstRow="1" w:lastRow="0" w:firstColumn="0" w:lastColumn="0" w:oddVBand="0" w:evenVBand="0" w:oddHBand="0" w:evenHBand="0" w:firstRowFirstColumn="0" w:firstRowLastColumn="0" w:lastRowFirstColumn="0" w:lastRowLastColumn="0"/>
            </w:pPr>
            <w:r>
              <w:rPr>
                <w:sz w:val="19"/>
              </w:rPr>
              <w:t>Where</w:t>
            </w:r>
          </w:p>
        </w:tc>
        <w:tc>
          <w:tcPr>
            <w:tcW w:w="2592" w:type="dxa"/>
          </w:tcPr>
          <w:p w14:paraId="1F6B980D" w14:textId="77777777" w:rsidR="00E04E89" w:rsidRDefault="006D72C3">
            <w:pPr>
              <w:cnfStyle w:val="100000000000" w:firstRow="1" w:lastRow="0" w:firstColumn="0" w:lastColumn="0" w:oddVBand="0" w:evenVBand="0" w:oddHBand="0" w:evenHBand="0" w:firstRowFirstColumn="0" w:firstRowLastColumn="0" w:lastRowFirstColumn="0" w:lastRowLastColumn="0"/>
            </w:pPr>
            <w:r>
              <w:rPr>
                <w:sz w:val="19"/>
              </w:rPr>
              <w:t>Key in Preferences</w:t>
            </w:r>
          </w:p>
        </w:tc>
      </w:tr>
      <w:tr w:rsidR="00E04E89" w14:paraId="367A2338" w14:textId="77777777" w:rsidTr="00E04E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238341C" w14:textId="77777777" w:rsidR="00E04E89" w:rsidRDefault="006D72C3">
            <w:r>
              <w:rPr>
                <w:sz w:val="19"/>
              </w:rPr>
              <w:t>1</w:t>
            </w:r>
          </w:p>
        </w:tc>
        <w:tc>
          <w:tcPr>
            <w:tcW w:w="3312" w:type="dxa"/>
          </w:tcPr>
          <w:p w14:paraId="6133E405"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Session of the authenticated user</w:t>
            </w:r>
          </w:p>
        </w:tc>
        <w:tc>
          <w:tcPr>
            <w:tcW w:w="2448" w:type="dxa"/>
          </w:tcPr>
          <w:p w14:paraId="1EBF8975"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SesionService</w:t>
            </w:r>
          </w:p>
        </w:tc>
        <w:tc>
          <w:tcPr>
            <w:tcW w:w="2592" w:type="dxa"/>
          </w:tcPr>
          <w:p w14:paraId="350907B9"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sesion</w:t>
            </w:r>
          </w:p>
        </w:tc>
      </w:tr>
      <w:tr w:rsidR="00E04E89" w14:paraId="76329EA8" w14:textId="77777777" w:rsidTr="00E04E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6A5DB1D" w14:textId="77777777" w:rsidR="00E04E89" w:rsidRDefault="006D72C3">
            <w:r>
              <w:rPr>
                <w:sz w:val="19"/>
              </w:rPr>
              <w:t>2</w:t>
            </w:r>
          </w:p>
        </w:tc>
        <w:tc>
          <w:tcPr>
            <w:tcW w:w="3312" w:type="dxa"/>
          </w:tcPr>
          <w:p w14:paraId="23D38AC1"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Offline cache of the user list</w:t>
            </w:r>
          </w:p>
        </w:tc>
        <w:tc>
          <w:tcPr>
            <w:tcW w:w="2448" w:type="dxa"/>
          </w:tcPr>
          <w:p w14:paraId="057ECFD4"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UsuarioRepository</w:t>
            </w:r>
          </w:p>
        </w:tc>
        <w:tc>
          <w:tcPr>
            <w:tcW w:w="2592" w:type="dxa"/>
          </w:tcPr>
          <w:p w14:paraId="6CF7B6F4"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usuarios_cache</w:t>
            </w:r>
          </w:p>
        </w:tc>
      </w:tr>
      <w:tr w:rsidR="00E04E89" w14:paraId="252326C2" w14:textId="77777777" w:rsidTr="00E04E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EFD8227" w14:textId="77777777" w:rsidR="00E04E89" w:rsidRDefault="006D72C3">
            <w:r>
              <w:rPr>
                <w:sz w:val="19"/>
              </w:rPr>
              <w:t>3</w:t>
            </w:r>
          </w:p>
        </w:tc>
        <w:tc>
          <w:tcPr>
            <w:tcW w:w="3312" w:type="dxa"/>
          </w:tcPr>
          <w:p w14:paraId="2E76D408"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Nota entity: fully local CRUD</w:t>
            </w:r>
          </w:p>
        </w:tc>
        <w:tc>
          <w:tcPr>
            <w:tcW w:w="2448" w:type="dxa"/>
          </w:tcPr>
          <w:p w14:paraId="1FB103C9"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NotaRepository</w:t>
            </w:r>
          </w:p>
        </w:tc>
        <w:tc>
          <w:tcPr>
            <w:tcW w:w="2592" w:type="dxa"/>
          </w:tcPr>
          <w:p w14:paraId="64EAF76E"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notas</w:t>
            </w:r>
          </w:p>
        </w:tc>
      </w:tr>
      <w:tr w:rsidR="00E04E89" w14:paraId="5489A260" w14:textId="77777777" w:rsidTr="00E04E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0929440" w14:textId="77777777" w:rsidR="00E04E89" w:rsidRDefault="006D72C3">
            <w:r>
              <w:rPr>
                <w:sz w:val="19"/>
              </w:rPr>
              <w:t>—</w:t>
            </w:r>
          </w:p>
        </w:tc>
        <w:tc>
          <w:tcPr>
            <w:tcW w:w="3312" w:type="dxa"/>
          </w:tcPr>
          <w:p w14:paraId="224E48CC"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(already existed) Photo gallery</w:t>
            </w:r>
          </w:p>
        </w:tc>
        <w:tc>
          <w:tcPr>
            <w:tcW w:w="2448" w:type="dxa"/>
          </w:tcPr>
          <w:p w14:paraId="304B8304"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PhotoService</w:t>
            </w:r>
          </w:p>
        </w:tc>
        <w:tc>
          <w:tcPr>
            <w:tcW w:w="2592" w:type="dxa"/>
          </w:tcPr>
          <w:p w14:paraId="5BEE002D"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photos</w:t>
            </w:r>
          </w:p>
        </w:tc>
      </w:tr>
    </w:tbl>
    <w:p w14:paraId="3F272985" w14:textId="77777777" w:rsidR="00E04E89" w:rsidRDefault="00E04E89"/>
    <w:p w14:paraId="5C70BBB1" w14:textId="77777777" w:rsidR="00E04E89" w:rsidRDefault="006D72C3">
      <w:pPr>
        <w:jc w:val="center"/>
      </w:pPr>
      <w:r>
        <w:rPr>
          <w:noProof/>
        </w:rPr>
        <w:drawing>
          <wp:inline distT="0" distB="0" distL="0" distR="0" wp14:anchorId="504F7607" wp14:editId="136FD7B7">
            <wp:extent cx="5486400" cy="4270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png"/>
                    <pic:cNvPicPr/>
                  </pic:nvPicPr>
                  <pic:blipFill>
                    <a:blip r:embed="rId8"/>
                    <a:stretch>
                      <a:fillRect/>
                    </a:stretch>
                  </pic:blipFill>
                  <pic:spPr>
                    <a:xfrm>
                      <a:off x="0" y="0"/>
                      <a:ext cx="5486400" cy="4270237"/>
                    </a:xfrm>
                    <a:prstGeom prst="rect">
                      <a:avLst/>
                    </a:prstGeom>
                  </pic:spPr>
                </pic:pic>
              </a:graphicData>
            </a:graphic>
          </wp:inline>
        </w:drawing>
      </w:r>
    </w:p>
    <w:p w14:paraId="6BDD501D" w14:textId="77777777" w:rsidR="00E04E89" w:rsidRDefault="006D72C3">
      <w:pPr>
        <w:jc w:val="center"/>
      </w:pPr>
      <w:r>
        <w:rPr>
          <w:i/>
          <w:color w:val="555555"/>
          <w:sz w:val="18"/>
        </w:rPr>
        <w:t>Figure 1. What each view stores and where it is stored.</w:t>
      </w:r>
    </w:p>
    <w:p w14:paraId="24574812" w14:textId="77777777" w:rsidR="00E04E89" w:rsidRDefault="00E04E89"/>
    <w:p w14:paraId="4374A4CB" w14:textId="77777777" w:rsidR="00E04E89" w:rsidRDefault="006D72C3">
      <w:pPr>
        <w:pStyle w:val="Ttulo1"/>
      </w:pPr>
      <w:bookmarkStart w:id="5" w:name="_Toc240929538"/>
      <w:r>
        <w:t>Architecture</w:t>
      </w:r>
      <w:bookmarkEnd w:id="5"/>
    </w:p>
    <w:p w14:paraId="6CE2D9CF" w14:textId="77777777" w:rsidR="00E04E89" w:rsidRDefault="006D72C3">
      <w:pPr>
        <w:pStyle w:val="Ttulo2"/>
      </w:pPr>
      <w:bookmarkStart w:id="6" w:name="_Toc240929539"/>
      <w:r>
        <w:t>Class diagram of the persistence layer</w:t>
      </w:r>
      <w:bookmarkEnd w:id="6"/>
    </w:p>
    <w:p w14:paraId="55CAC0C6" w14:textId="77777777" w:rsidR="00E04E89" w:rsidRDefault="006D72C3">
      <w:pPr>
        <w:jc w:val="center"/>
      </w:pPr>
      <w:r>
        <w:rPr>
          <w:noProof/>
        </w:rPr>
        <w:drawing>
          <wp:inline distT="0" distB="0" distL="0" distR="0" wp14:anchorId="44B353E8" wp14:editId="2EA6CF9D">
            <wp:extent cx="5760720" cy="34935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2.png"/>
                    <pic:cNvPicPr/>
                  </pic:nvPicPr>
                  <pic:blipFill>
                    <a:blip r:embed="rId9"/>
                    <a:stretch>
                      <a:fillRect/>
                    </a:stretch>
                  </pic:blipFill>
                  <pic:spPr>
                    <a:xfrm>
                      <a:off x="0" y="0"/>
                      <a:ext cx="5760720" cy="3493598"/>
                    </a:xfrm>
                    <a:prstGeom prst="rect">
                      <a:avLst/>
                    </a:prstGeom>
                  </pic:spPr>
                </pic:pic>
              </a:graphicData>
            </a:graphic>
          </wp:inline>
        </w:drawing>
      </w:r>
    </w:p>
    <w:p w14:paraId="5E525F65" w14:textId="77777777" w:rsidR="00E04E89" w:rsidRDefault="006D72C3">
      <w:pPr>
        <w:jc w:val="center"/>
      </w:pPr>
      <w:r>
        <w:rPr>
          <w:i/>
          <w:color w:val="555555"/>
          <w:sz w:val="18"/>
        </w:rPr>
        <w:t>Figure 2. Class diagram of the persistence layer.</w:t>
      </w:r>
    </w:p>
    <w:p w14:paraId="19227C03" w14:textId="77777777" w:rsidR="00E04E89" w:rsidRDefault="00E04E89"/>
    <w:p w14:paraId="5AFC3C28" w14:textId="77777777" w:rsidR="00E04E89" w:rsidRDefault="006D72C3">
      <w:pPr>
        <w:pStyle w:val="Ttulo2"/>
      </w:pPr>
      <w:bookmarkStart w:id="7" w:name="_Toc240929540"/>
      <w:r>
        <w:t>StorageService — the base layer</w:t>
      </w:r>
      <w:bookmarkEnd w:id="7"/>
    </w:p>
    <w:p w14:paraId="199CA5CC" w14:textId="77777777" w:rsidR="00E04E89" w:rsidRDefault="006D72C3">
      <w:r>
        <w:rPr>
          <w:sz w:val="21"/>
        </w:rPr>
        <w:t xml:space="preserve">It wraps Preferences so that nobody else repeats the </w:t>
      </w:r>
      <w:r>
        <w:rPr>
          <w:rFonts w:ascii="Consolas" w:hAnsi="Consolas"/>
          <w:sz w:val="19"/>
        </w:rPr>
        <w:t>JSON.parse</w:t>
      </w:r>
      <w:r>
        <w:rPr>
          <w:sz w:val="21"/>
        </w:rPr>
        <w:t xml:space="preserve"> and </w:t>
      </w:r>
      <w:r>
        <w:rPr>
          <w:rFonts w:ascii="Consolas" w:hAnsi="Consolas"/>
          <w:sz w:val="19"/>
        </w:rPr>
        <w:t>JSON.stringify</w:t>
      </w:r>
      <w:r>
        <w:rPr>
          <w:sz w:val="21"/>
        </w:rPr>
        <w:t xml:space="preserve"> calls. It plays the same role for the device that </w:t>
      </w:r>
      <w:r>
        <w:rPr>
          <w:rFonts w:ascii="Consolas" w:hAnsi="Consolas"/>
          <w:sz w:val="19"/>
        </w:rPr>
        <w:t>HttpService</w:t>
      </w:r>
      <w:r>
        <w:rPr>
          <w:sz w:val="21"/>
        </w:rPr>
        <w:t xml:space="preserve"> plays for the server: </w:t>
      </w:r>
      <w:r>
        <w:rPr>
          <w:b/>
          <w:sz w:val="21"/>
        </w:rPr>
        <w:t>it is the only class that knows the storage details</w:t>
      </w:r>
      <w:r>
        <w:rPr>
          <w:sz w:val="21"/>
        </w:rPr>
        <w:t>.</w:t>
      </w:r>
    </w:p>
    <w:tbl>
      <w:tblPr>
        <w:tblW w:w="0" w:type="auto"/>
        <w:jc w:val="center"/>
        <w:tblLook w:val="04A0" w:firstRow="1" w:lastRow="0" w:firstColumn="1" w:lastColumn="0" w:noHBand="0" w:noVBand="1"/>
      </w:tblPr>
      <w:tblGrid>
        <w:gridCol w:w="9360"/>
      </w:tblGrid>
      <w:tr w:rsidR="00E04E89" w14:paraId="077B732A" w14:textId="77777777">
        <w:trPr>
          <w:jc w:val="center"/>
        </w:trPr>
        <w:tc>
          <w:tcPr>
            <w:tcW w:w="9360" w:type="dxa"/>
            <w:shd w:val="clear" w:color="auto" w:fill="F2F2F2"/>
          </w:tcPr>
          <w:p w14:paraId="29913FBA" w14:textId="77777777" w:rsidR="00E04E89" w:rsidRDefault="006D72C3">
            <w:pPr>
              <w:spacing w:after="0"/>
            </w:pPr>
            <w:r>
              <w:rPr>
                <w:rFonts w:ascii="Consolas" w:hAnsi="Consolas"/>
                <w:sz w:val="17"/>
              </w:rPr>
              <w:t>async obtener&lt;T&gt;(clave: string): Promise&lt;T | null&gt; {</w:t>
            </w:r>
          </w:p>
          <w:p w14:paraId="44469A63" w14:textId="77777777" w:rsidR="00E04E89" w:rsidRDefault="006D72C3">
            <w:pPr>
              <w:spacing w:after="0"/>
            </w:pPr>
            <w:r>
              <w:rPr>
                <w:rFonts w:ascii="Consolas" w:hAnsi="Consolas"/>
                <w:sz w:val="17"/>
              </w:rPr>
              <w:t xml:space="preserve">  const { value } = await Preferences.get({ key: clave });</w:t>
            </w:r>
          </w:p>
          <w:p w14:paraId="639D9D4E" w14:textId="77777777" w:rsidR="00E04E89" w:rsidRDefault="00E04E89">
            <w:pPr>
              <w:spacing w:after="0"/>
            </w:pPr>
          </w:p>
          <w:p w14:paraId="30A8B545" w14:textId="77777777" w:rsidR="00E04E89" w:rsidRDefault="006D72C3">
            <w:pPr>
              <w:spacing w:after="0"/>
            </w:pPr>
            <w:r>
              <w:rPr>
                <w:rFonts w:ascii="Consolas" w:hAnsi="Consolas"/>
                <w:sz w:val="17"/>
              </w:rPr>
              <w:t xml:space="preserve">  if (value === null) {</w:t>
            </w:r>
          </w:p>
          <w:p w14:paraId="533EDC2D" w14:textId="77777777" w:rsidR="00E04E89" w:rsidRDefault="006D72C3">
            <w:pPr>
              <w:spacing w:after="0"/>
            </w:pPr>
            <w:r>
              <w:rPr>
                <w:rFonts w:ascii="Consolas" w:hAnsi="Consolas"/>
                <w:sz w:val="17"/>
              </w:rPr>
              <w:t xml:space="preserve">    return null;</w:t>
            </w:r>
          </w:p>
          <w:p w14:paraId="2D918876" w14:textId="77777777" w:rsidR="00E04E89" w:rsidRDefault="006D72C3">
            <w:pPr>
              <w:spacing w:after="0"/>
            </w:pPr>
            <w:r>
              <w:rPr>
                <w:rFonts w:ascii="Consolas" w:hAnsi="Consolas"/>
                <w:sz w:val="17"/>
              </w:rPr>
              <w:t xml:space="preserve">  }</w:t>
            </w:r>
          </w:p>
          <w:p w14:paraId="432CCFBD" w14:textId="77777777" w:rsidR="00E04E89" w:rsidRDefault="00E04E89">
            <w:pPr>
              <w:spacing w:after="0"/>
            </w:pPr>
          </w:p>
          <w:p w14:paraId="292A5A55" w14:textId="77777777" w:rsidR="00E04E89" w:rsidRDefault="006D72C3">
            <w:pPr>
              <w:spacing w:after="0"/>
            </w:pPr>
            <w:r>
              <w:rPr>
                <w:rFonts w:ascii="Consolas" w:hAnsi="Consolas"/>
                <w:sz w:val="17"/>
              </w:rPr>
              <w:t xml:space="preserve">  try {</w:t>
            </w:r>
          </w:p>
          <w:p w14:paraId="58D82C18" w14:textId="77777777" w:rsidR="00E04E89" w:rsidRDefault="006D72C3">
            <w:pPr>
              <w:spacing w:after="0"/>
            </w:pPr>
            <w:r>
              <w:rPr>
                <w:rFonts w:ascii="Consolas" w:hAnsi="Consolas"/>
                <w:sz w:val="17"/>
              </w:rPr>
              <w:t xml:space="preserve">    return JSON.parse(value) as T;</w:t>
            </w:r>
          </w:p>
          <w:p w14:paraId="78207DEA" w14:textId="77777777" w:rsidR="00E04E89" w:rsidRDefault="006D72C3">
            <w:pPr>
              <w:spacing w:after="0"/>
            </w:pPr>
            <w:r>
              <w:rPr>
                <w:rFonts w:ascii="Consolas" w:hAnsi="Consolas"/>
                <w:sz w:val="17"/>
              </w:rPr>
              <w:t xml:space="preserve">  } catch {</w:t>
            </w:r>
          </w:p>
          <w:p w14:paraId="118B7B1D" w14:textId="77777777" w:rsidR="00E04E89" w:rsidRDefault="006D72C3">
            <w:pPr>
              <w:spacing w:after="0"/>
            </w:pPr>
            <w:r>
              <w:rPr>
                <w:rFonts w:ascii="Consolas" w:hAnsi="Consolas"/>
                <w:sz w:val="17"/>
              </w:rPr>
              <w:t xml:space="preserve">    // Si el valor guardado quedo corrupto se descarta en lugar de</w:t>
            </w:r>
          </w:p>
          <w:p w14:paraId="2EFEB9D0" w14:textId="77777777" w:rsidR="00E04E89" w:rsidRDefault="006D72C3">
            <w:pPr>
              <w:spacing w:after="0"/>
            </w:pPr>
            <w:r>
              <w:rPr>
                <w:rFonts w:ascii="Consolas" w:hAnsi="Consolas"/>
                <w:sz w:val="17"/>
              </w:rPr>
              <w:t xml:space="preserve">    // tronar: vale mas empezar de cero que dejar la aplicacion sin</w:t>
            </w:r>
          </w:p>
          <w:p w14:paraId="7D2B35D4" w14:textId="77777777" w:rsidR="00E04E89" w:rsidRDefault="006D72C3">
            <w:pPr>
              <w:spacing w:after="0"/>
            </w:pPr>
            <w:r>
              <w:rPr>
                <w:rFonts w:ascii="Consolas" w:hAnsi="Consolas"/>
                <w:sz w:val="17"/>
              </w:rPr>
              <w:t xml:space="preserve">    // arrancar.</w:t>
            </w:r>
          </w:p>
          <w:p w14:paraId="7DBCFAFA" w14:textId="77777777" w:rsidR="00E04E89" w:rsidRDefault="006D72C3">
            <w:pPr>
              <w:spacing w:after="0"/>
            </w:pPr>
            <w:r>
              <w:rPr>
                <w:rFonts w:ascii="Consolas" w:hAnsi="Consolas"/>
                <w:sz w:val="17"/>
              </w:rPr>
              <w:t xml:space="preserve">    await this.eliminar(clave);</w:t>
            </w:r>
          </w:p>
          <w:p w14:paraId="55F5377D" w14:textId="77777777" w:rsidR="00E04E89" w:rsidRDefault="006D72C3">
            <w:pPr>
              <w:spacing w:after="0"/>
            </w:pPr>
            <w:r>
              <w:rPr>
                <w:rFonts w:ascii="Consolas" w:hAnsi="Consolas"/>
                <w:sz w:val="17"/>
              </w:rPr>
              <w:t xml:space="preserve">    return null;</w:t>
            </w:r>
          </w:p>
          <w:p w14:paraId="3B5E9B30" w14:textId="77777777" w:rsidR="00E04E89" w:rsidRDefault="006D72C3">
            <w:pPr>
              <w:spacing w:after="0"/>
            </w:pPr>
            <w:r>
              <w:rPr>
                <w:rFonts w:ascii="Consolas" w:hAnsi="Consolas"/>
                <w:sz w:val="17"/>
              </w:rPr>
              <w:t xml:space="preserve">  }</w:t>
            </w:r>
          </w:p>
          <w:p w14:paraId="3774660B" w14:textId="77777777" w:rsidR="00E04E89" w:rsidRDefault="006D72C3">
            <w:pPr>
              <w:spacing w:after="0"/>
            </w:pPr>
            <w:r>
              <w:rPr>
                <w:rFonts w:ascii="Consolas" w:hAnsi="Consolas"/>
                <w:sz w:val="17"/>
              </w:rPr>
              <w:t>}</w:t>
            </w:r>
          </w:p>
        </w:tc>
      </w:tr>
    </w:tbl>
    <w:p w14:paraId="25FDCA75" w14:textId="77777777" w:rsidR="00E04E89" w:rsidRDefault="00E04E89"/>
    <w:p w14:paraId="144CA6D3" w14:textId="77777777" w:rsidR="00E04E89" w:rsidRDefault="006D72C3">
      <w:r>
        <w:rPr>
          <w:sz w:val="21"/>
        </w:rPr>
        <w:t xml:space="preserve">The </w:t>
      </w:r>
      <w:r>
        <w:rPr>
          <w:rFonts w:ascii="Consolas" w:hAnsi="Consolas"/>
          <w:sz w:val="19"/>
        </w:rPr>
        <w:t>try/catch</w:t>
      </w:r>
      <w:r>
        <w:rPr>
          <w:sz w:val="21"/>
        </w:rPr>
        <w:t xml:space="preserve"> is not decorative. Preferences returns text, and if an earlier version of the app stored a different format, </w:t>
      </w:r>
      <w:r>
        <w:rPr>
          <w:rFonts w:ascii="Consolas" w:hAnsi="Consolas"/>
          <w:sz w:val="19"/>
        </w:rPr>
        <w:t>JSON.parse</w:t>
      </w:r>
      <w:r>
        <w:rPr>
          <w:sz w:val="21"/>
        </w:rPr>
        <w:t xml:space="preserve"> throws </w:t>
      </w:r>
      <w:r>
        <w:rPr>
          <w:b/>
          <w:sz w:val="21"/>
        </w:rPr>
        <w:t>during start-up</w:t>
      </w:r>
      <w:r>
        <w:rPr>
          <w:sz w:val="21"/>
        </w:rPr>
        <w:t xml:space="preserve"> and the application does not open. Discarding the corrupted value is preferable.</w:t>
      </w:r>
    </w:p>
    <w:p w14:paraId="5BA8A898" w14:textId="77777777" w:rsidR="00E04E89" w:rsidRDefault="006D72C3">
      <w:pPr>
        <w:pStyle w:val="Ttulo2"/>
      </w:pPr>
      <w:bookmarkStart w:id="8" w:name="_Toc240929541"/>
      <w:r>
        <w:t>Persistent session</w:t>
      </w:r>
      <w:bookmarkEnd w:id="8"/>
    </w:p>
    <w:p w14:paraId="7058B50B" w14:textId="77777777" w:rsidR="00E04E89" w:rsidRDefault="006D72C3">
      <w:r>
        <w:rPr>
          <w:rFonts w:ascii="Consolas" w:hAnsi="Consolas"/>
          <w:sz w:val="19"/>
        </w:rPr>
        <w:t>SesionService</w:t>
      </w:r>
      <w:r>
        <w:rPr>
          <w:sz w:val="21"/>
        </w:rPr>
        <w:t xml:space="preserve"> stores the authenticated user and restores it when the app opens. </w:t>
      </w:r>
      <w:r>
        <w:rPr>
          <w:rFonts w:ascii="Consolas" w:hAnsi="Consolas"/>
          <w:sz w:val="19"/>
        </w:rPr>
        <w:t>Tab1Page</w:t>
      </w:r>
      <w:r>
        <w:rPr>
          <w:sz w:val="21"/>
        </w:rPr>
        <w:t xml:space="preserve"> reads it in </w:t>
      </w:r>
      <w:r>
        <w:rPr>
          <w:rFonts w:ascii="Consolas" w:hAnsi="Consolas"/>
          <w:sz w:val="19"/>
        </w:rPr>
        <w:t>ngOnInit</w:t>
      </w:r>
      <w:r>
        <w:rPr>
          <w:sz w:val="21"/>
        </w:rPr>
        <w:t>:</w:t>
      </w:r>
    </w:p>
    <w:tbl>
      <w:tblPr>
        <w:tblW w:w="0" w:type="auto"/>
        <w:jc w:val="center"/>
        <w:tblLook w:val="04A0" w:firstRow="1" w:lastRow="0" w:firstColumn="1" w:lastColumn="0" w:noHBand="0" w:noVBand="1"/>
      </w:tblPr>
      <w:tblGrid>
        <w:gridCol w:w="9360"/>
      </w:tblGrid>
      <w:tr w:rsidR="00E04E89" w14:paraId="017738AD" w14:textId="77777777">
        <w:trPr>
          <w:jc w:val="center"/>
        </w:trPr>
        <w:tc>
          <w:tcPr>
            <w:tcW w:w="9360" w:type="dxa"/>
            <w:shd w:val="clear" w:color="auto" w:fill="F2F2F2"/>
          </w:tcPr>
          <w:p w14:paraId="1626616F" w14:textId="77777777" w:rsidR="00E04E89" w:rsidRDefault="006D72C3">
            <w:pPr>
              <w:spacing w:after="0"/>
            </w:pPr>
            <w:r>
              <w:rPr>
                <w:rFonts w:ascii="Consolas" w:hAnsi="Consolas"/>
                <w:sz w:val="17"/>
              </w:rPr>
              <w:t>async ngOnInit() {</w:t>
            </w:r>
          </w:p>
          <w:p w14:paraId="59748B4E" w14:textId="77777777" w:rsidR="00E04E89" w:rsidRDefault="006D72C3">
            <w:pPr>
              <w:spacing w:after="0"/>
            </w:pPr>
            <w:r>
              <w:rPr>
                <w:rFonts w:ascii="Consolas" w:hAnsi="Consolas"/>
                <w:sz w:val="17"/>
              </w:rPr>
              <w:t xml:space="preserve">  const guardado = await this.sesion.restaurar();</w:t>
            </w:r>
          </w:p>
          <w:p w14:paraId="67112113" w14:textId="77777777" w:rsidR="00E04E89" w:rsidRDefault="00E04E89">
            <w:pPr>
              <w:spacing w:after="0"/>
            </w:pPr>
          </w:p>
          <w:p w14:paraId="172ECBC4" w14:textId="77777777" w:rsidR="00E04E89" w:rsidRDefault="006D72C3">
            <w:pPr>
              <w:spacing w:after="0"/>
            </w:pPr>
            <w:r>
              <w:rPr>
                <w:rFonts w:ascii="Consolas" w:hAnsi="Consolas"/>
                <w:sz w:val="17"/>
              </w:rPr>
              <w:t xml:space="preserve">  if (guardado) {</w:t>
            </w:r>
          </w:p>
          <w:p w14:paraId="794BED53" w14:textId="77777777" w:rsidR="00E04E89" w:rsidRDefault="006D72C3">
            <w:pPr>
              <w:spacing w:after="0"/>
            </w:pPr>
            <w:r>
              <w:rPr>
                <w:rFonts w:ascii="Consolas" w:hAnsi="Consolas"/>
                <w:sz w:val="17"/>
              </w:rPr>
              <w:t xml:space="preserve">    this.usuario.set(guardado);</w:t>
            </w:r>
          </w:p>
          <w:p w14:paraId="70DC8229" w14:textId="77777777" w:rsidR="00E04E89" w:rsidRDefault="006D72C3">
            <w:pPr>
              <w:spacing w:after="0"/>
            </w:pPr>
            <w:r>
              <w:rPr>
                <w:rFonts w:ascii="Consolas" w:hAnsi="Consolas"/>
                <w:sz w:val="17"/>
              </w:rPr>
              <w:t xml:space="preserve">    this.isActive = true;   // entra directo al estado autenticado</w:t>
            </w:r>
          </w:p>
          <w:p w14:paraId="567A4638" w14:textId="77777777" w:rsidR="00E04E89" w:rsidRDefault="006D72C3">
            <w:pPr>
              <w:spacing w:after="0"/>
            </w:pPr>
            <w:r>
              <w:rPr>
                <w:rFonts w:ascii="Consolas" w:hAnsi="Consolas"/>
                <w:sz w:val="17"/>
              </w:rPr>
              <w:t xml:space="preserve">  }</w:t>
            </w:r>
          </w:p>
          <w:p w14:paraId="2BE4BEC4" w14:textId="77777777" w:rsidR="00E04E89" w:rsidRDefault="006D72C3">
            <w:pPr>
              <w:spacing w:after="0"/>
            </w:pPr>
            <w:r>
              <w:rPr>
                <w:rFonts w:ascii="Consolas" w:hAnsi="Consolas"/>
                <w:sz w:val="17"/>
              </w:rPr>
              <w:t>}</w:t>
            </w:r>
          </w:p>
        </w:tc>
      </w:tr>
    </w:tbl>
    <w:p w14:paraId="55C605A9" w14:textId="77777777" w:rsidR="00E04E89" w:rsidRDefault="00E04E89"/>
    <w:p w14:paraId="28D402CF" w14:textId="77777777" w:rsidR="00E04E89" w:rsidRDefault="006D72C3">
      <w:r>
        <w:rPr>
          <w:b/>
          <w:sz w:val="21"/>
        </w:rPr>
        <w:t>Security decision.</w:t>
      </w:r>
      <w:r>
        <w:rPr>
          <w:sz w:val="21"/>
        </w:rPr>
        <w:t xml:space="preserve"> Only the </w:t>
      </w:r>
      <w:r>
        <w:rPr>
          <w:rFonts w:ascii="Consolas" w:hAnsi="Consolas"/>
          <w:sz w:val="19"/>
        </w:rPr>
        <w:t>Usuario</w:t>
      </w:r>
      <w:r>
        <w:rPr>
          <w:sz w:val="21"/>
        </w:rPr>
        <w:t xml:space="preserve"> object returned by the API is persisted, and that object </w:t>
      </w:r>
      <w:r>
        <w:rPr>
          <w:b/>
          <w:sz w:val="21"/>
        </w:rPr>
        <w:t>never includes the password</w:t>
      </w:r>
      <w:r>
        <w:rPr>
          <w:sz w:val="21"/>
        </w:rPr>
        <w:t>: the PHP removes it before responding (</w:t>
      </w:r>
      <w:r>
        <w:rPr>
          <w:rFonts w:ascii="Consolas" w:hAnsi="Consolas"/>
          <w:sz w:val="19"/>
        </w:rPr>
        <w:t>unset($fila['password'])</w:t>
      </w:r>
      <w:r>
        <w:rPr>
          <w:sz w:val="21"/>
        </w:rPr>
        <w:t>). No credential is stored on the device, which matters because Preferences does not encrypt.</w:t>
      </w:r>
    </w:p>
    <w:p w14:paraId="687C790B" w14:textId="77777777" w:rsidR="00E04E89" w:rsidRDefault="006D72C3">
      <w:pPr>
        <w:pStyle w:val="Ttulo2"/>
      </w:pPr>
      <w:bookmarkStart w:id="9" w:name="_Toc240929542"/>
      <w:r>
        <w:t>Offline cache of the user CRUD</w:t>
      </w:r>
      <w:bookmarkEnd w:id="9"/>
    </w:p>
    <w:p w14:paraId="0A3C7D88" w14:textId="77777777" w:rsidR="00E04E89" w:rsidRDefault="006D72C3">
      <w:r>
        <w:rPr>
          <w:sz w:val="21"/>
        </w:rPr>
        <w:t xml:space="preserve">Users still live in MySQL: that remains the </w:t>
      </w:r>
      <w:r>
        <w:rPr>
          <w:b/>
          <w:sz w:val="21"/>
        </w:rPr>
        <w:t>source of truth</w:t>
      </w:r>
      <w:r>
        <w:rPr>
          <w:sz w:val="21"/>
        </w:rPr>
        <w:t>. What was added is a local copy used only when the server does not respond:</w:t>
      </w:r>
    </w:p>
    <w:tbl>
      <w:tblPr>
        <w:tblW w:w="0" w:type="auto"/>
        <w:jc w:val="center"/>
        <w:tblLook w:val="04A0" w:firstRow="1" w:lastRow="0" w:firstColumn="1" w:lastColumn="0" w:noHBand="0" w:noVBand="1"/>
      </w:tblPr>
      <w:tblGrid>
        <w:gridCol w:w="9360"/>
      </w:tblGrid>
      <w:tr w:rsidR="00E04E89" w14:paraId="41C928D7" w14:textId="77777777">
        <w:trPr>
          <w:jc w:val="center"/>
        </w:trPr>
        <w:tc>
          <w:tcPr>
            <w:tcW w:w="9360" w:type="dxa"/>
            <w:shd w:val="clear" w:color="auto" w:fill="F2F2F2"/>
          </w:tcPr>
          <w:p w14:paraId="4DA87869" w14:textId="77777777" w:rsidR="00E04E89" w:rsidRDefault="006D72C3">
            <w:pPr>
              <w:spacing w:after="0"/>
            </w:pPr>
            <w:r>
              <w:rPr>
                <w:rFonts w:ascii="Consolas" w:hAnsi="Consolas"/>
                <w:sz w:val="17"/>
              </w:rPr>
              <w:t>async listar(): Promise&lt;Usuario[]&gt; {</w:t>
            </w:r>
          </w:p>
          <w:p w14:paraId="53204237" w14:textId="77777777" w:rsidR="00E04E89" w:rsidRDefault="006D72C3">
            <w:pPr>
              <w:spacing w:after="0"/>
            </w:pPr>
            <w:r>
              <w:rPr>
                <w:rFonts w:ascii="Consolas" w:hAnsi="Consolas"/>
                <w:sz w:val="17"/>
              </w:rPr>
              <w:t xml:space="preserve">  try {</w:t>
            </w:r>
          </w:p>
          <w:p w14:paraId="17990B4E" w14:textId="77777777" w:rsidR="00E04E89" w:rsidRDefault="006D72C3">
            <w:pPr>
              <w:spacing w:after="0"/>
            </w:pPr>
            <w:r>
              <w:rPr>
                <w:rFonts w:ascii="Consolas" w:hAnsi="Consolas"/>
                <w:sz w:val="17"/>
              </w:rPr>
              <w:t xml:space="preserve">    const usuarios = await this.http.get&lt;Usuario[]&gt;(this.url);</w:t>
            </w:r>
          </w:p>
          <w:p w14:paraId="65536236" w14:textId="77777777" w:rsidR="00E04E89" w:rsidRDefault="00E04E89">
            <w:pPr>
              <w:spacing w:after="0"/>
            </w:pPr>
          </w:p>
          <w:p w14:paraId="4AEB9845" w14:textId="77777777" w:rsidR="00E04E89" w:rsidRDefault="006D72C3">
            <w:pPr>
              <w:spacing w:after="0"/>
            </w:pPr>
            <w:r>
              <w:rPr>
                <w:rFonts w:ascii="Consolas" w:hAnsi="Consolas"/>
                <w:sz w:val="17"/>
              </w:rPr>
              <w:t xml:space="preserve">    this.usuarios.set(usuarios);</w:t>
            </w:r>
          </w:p>
          <w:p w14:paraId="4B3D6310" w14:textId="77777777" w:rsidR="00E04E89" w:rsidRDefault="006D72C3">
            <w:pPr>
              <w:spacing w:after="0"/>
            </w:pPr>
            <w:r>
              <w:rPr>
                <w:rFonts w:ascii="Consolas" w:hAnsi="Consolas"/>
                <w:sz w:val="17"/>
              </w:rPr>
              <w:t xml:space="preserve">    this.desdeCache.set(false);</w:t>
            </w:r>
          </w:p>
          <w:p w14:paraId="0D0E280B" w14:textId="77777777" w:rsidR="00E04E89" w:rsidRDefault="006D72C3">
            <w:pPr>
              <w:spacing w:after="0"/>
            </w:pPr>
            <w:r>
              <w:rPr>
                <w:rFonts w:ascii="Consolas" w:hAnsi="Consolas"/>
                <w:sz w:val="17"/>
              </w:rPr>
              <w:t xml:space="preserve">    await this.guardarCache(usuarios);</w:t>
            </w:r>
          </w:p>
          <w:p w14:paraId="7322EF8E" w14:textId="77777777" w:rsidR="00E04E89" w:rsidRDefault="006D72C3">
            <w:pPr>
              <w:spacing w:after="0"/>
            </w:pPr>
            <w:r>
              <w:rPr>
                <w:rFonts w:ascii="Consolas" w:hAnsi="Consolas"/>
                <w:sz w:val="17"/>
              </w:rPr>
              <w:t xml:space="preserve">    return usuarios;</w:t>
            </w:r>
          </w:p>
          <w:p w14:paraId="1E4D1851" w14:textId="77777777" w:rsidR="00E04E89" w:rsidRDefault="006D72C3">
            <w:pPr>
              <w:spacing w:after="0"/>
            </w:pPr>
            <w:r>
              <w:rPr>
                <w:rFonts w:ascii="Consolas" w:hAnsi="Consolas"/>
                <w:sz w:val="17"/>
              </w:rPr>
              <w:t xml:space="preserve">  } catch (e) {</w:t>
            </w:r>
          </w:p>
          <w:p w14:paraId="0EAAAD7A" w14:textId="77777777" w:rsidR="00E04E89" w:rsidRDefault="006D72C3">
            <w:pPr>
              <w:spacing w:after="0"/>
            </w:pPr>
            <w:r>
              <w:rPr>
                <w:rFonts w:ascii="Consolas" w:hAnsi="Consolas"/>
                <w:sz w:val="17"/>
              </w:rPr>
              <w:t xml:space="preserve">    await this.cargarCache();   // deja los ultimos datos conocidos</w:t>
            </w:r>
          </w:p>
          <w:p w14:paraId="44CDD0D3" w14:textId="77777777" w:rsidR="00E04E89" w:rsidRDefault="006D72C3">
            <w:pPr>
              <w:spacing w:after="0"/>
            </w:pPr>
            <w:r>
              <w:rPr>
                <w:rFonts w:ascii="Consolas" w:hAnsi="Consolas"/>
                <w:sz w:val="17"/>
              </w:rPr>
              <w:t xml:space="preserve">    throw e;                    // pero el error sigue propagandose</w:t>
            </w:r>
          </w:p>
          <w:p w14:paraId="26D10EA3" w14:textId="77777777" w:rsidR="00E04E89" w:rsidRDefault="006D72C3">
            <w:pPr>
              <w:spacing w:after="0"/>
            </w:pPr>
            <w:r>
              <w:rPr>
                <w:rFonts w:ascii="Consolas" w:hAnsi="Consolas"/>
                <w:sz w:val="17"/>
              </w:rPr>
              <w:t xml:space="preserve">  }</w:t>
            </w:r>
          </w:p>
          <w:p w14:paraId="3D2B50D7" w14:textId="77777777" w:rsidR="00E04E89" w:rsidRDefault="006D72C3">
            <w:pPr>
              <w:spacing w:after="0"/>
            </w:pPr>
            <w:r>
              <w:rPr>
                <w:rFonts w:ascii="Consolas" w:hAnsi="Consolas"/>
                <w:sz w:val="17"/>
              </w:rPr>
              <w:t>}</w:t>
            </w:r>
          </w:p>
        </w:tc>
      </w:tr>
    </w:tbl>
    <w:p w14:paraId="5D3086B0" w14:textId="77777777" w:rsidR="00E04E89" w:rsidRDefault="00E04E89"/>
    <w:p w14:paraId="29ABEBD3" w14:textId="77777777" w:rsidR="00E04E89" w:rsidRDefault="006D72C3">
      <w:pPr>
        <w:pStyle w:val="Listaconvietas"/>
      </w:pPr>
      <w:r>
        <w:rPr>
          <w:b/>
          <w:sz w:val="21"/>
        </w:rPr>
        <w:t>The error is re-thrown.</w:t>
      </w:r>
      <w:r>
        <w:rPr>
          <w:sz w:val="21"/>
        </w:rPr>
        <w:t xml:space="preserve"> The view must still show the failure message; the cache does not hide the problem, it only avoids an empty screen.</w:t>
      </w:r>
    </w:p>
    <w:p w14:paraId="4382C7FB" w14:textId="77777777" w:rsidR="00E04E89" w:rsidRDefault="006D72C3">
      <w:pPr>
        <w:pStyle w:val="Listaconvietas"/>
      </w:pPr>
      <w:r>
        <w:rPr>
          <w:b/>
          <w:sz w:val="21"/>
        </w:rPr>
        <w:t>The view warns the user.</w:t>
      </w:r>
      <w:r>
        <w:rPr>
          <w:sz w:val="21"/>
        </w:rPr>
        <w:t xml:space="preserve"> When the data shown came from disk, an amber notice appears with the date of the last synchronisation, so that nobody mistakes stale data for current data.</w:t>
      </w:r>
    </w:p>
    <w:p w14:paraId="0B3EC938" w14:textId="77777777" w:rsidR="00E04E89" w:rsidRDefault="00E04E89"/>
    <w:p w14:paraId="02BA2571" w14:textId="77777777" w:rsidR="00E04E89" w:rsidRDefault="006D72C3">
      <w:pPr>
        <w:pStyle w:val="Ttulo2"/>
      </w:pPr>
      <w:bookmarkStart w:id="10" w:name="_Toc240929543"/>
      <w:r>
        <w:t>Nota entity: full CRUD without a server</w:t>
      </w:r>
      <w:bookmarkEnd w:id="10"/>
    </w:p>
    <w:p w14:paraId="3A3B0717" w14:textId="77777777" w:rsidR="00E04E89" w:rsidRDefault="006D72C3">
      <w:r>
        <w:rPr>
          <w:sz w:val="21"/>
        </w:rPr>
        <w:t>This is the most direct demonstration of the assignment: an entity whose entire life cycle happens on the device.</w:t>
      </w:r>
    </w:p>
    <w:tbl>
      <w:tblPr>
        <w:tblStyle w:val="Cuadrculaclara-nfasis1"/>
        <w:tblW w:w="0" w:type="auto"/>
        <w:jc w:val="center"/>
        <w:tblLook w:val="04A0" w:firstRow="1" w:lastRow="0" w:firstColumn="1" w:lastColumn="0" w:noHBand="0" w:noVBand="1"/>
      </w:tblPr>
      <w:tblGrid>
        <w:gridCol w:w="2016"/>
        <w:gridCol w:w="1440"/>
        <w:gridCol w:w="5472"/>
      </w:tblGrid>
      <w:tr w:rsidR="00E04E89" w14:paraId="3DEFE618" w14:textId="77777777" w:rsidTr="00E04E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58BC930" w14:textId="77777777" w:rsidR="00E04E89" w:rsidRDefault="006D72C3">
            <w:r>
              <w:rPr>
                <w:sz w:val="19"/>
              </w:rPr>
              <w:t>Field</w:t>
            </w:r>
          </w:p>
        </w:tc>
        <w:tc>
          <w:tcPr>
            <w:tcW w:w="1440" w:type="dxa"/>
          </w:tcPr>
          <w:p w14:paraId="5EB1FA05" w14:textId="77777777" w:rsidR="00E04E89" w:rsidRDefault="006D72C3">
            <w:pPr>
              <w:cnfStyle w:val="100000000000" w:firstRow="1" w:lastRow="0" w:firstColumn="0" w:lastColumn="0" w:oddVBand="0" w:evenVBand="0" w:oddHBand="0" w:evenHBand="0" w:firstRowFirstColumn="0" w:firstRowLastColumn="0" w:lastRowFirstColumn="0" w:lastRowLastColumn="0"/>
            </w:pPr>
            <w:r>
              <w:rPr>
                <w:sz w:val="19"/>
              </w:rPr>
              <w:t>Type</w:t>
            </w:r>
          </w:p>
        </w:tc>
        <w:tc>
          <w:tcPr>
            <w:tcW w:w="5472" w:type="dxa"/>
          </w:tcPr>
          <w:p w14:paraId="6CD18BDF" w14:textId="77777777" w:rsidR="00E04E89" w:rsidRDefault="006D72C3">
            <w:pPr>
              <w:cnfStyle w:val="100000000000" w:firstRow="1" w:lastRow="0" w:firstColumn="0" w:lastColumn="0" w:oddVBand="0" w:evenVBand="0" w:oddHBand="0" w:evenHBand="0" w:firstRowFirstColumn="0" w:firstRowLastColumn="0" w:lastRowFirstColumn="0" w:lastRowLastColumn="0"/>
            </w:pPr>
            <w:r>
              <w:rPr>
                <w:sz w:val="19"/>
              </w:rPr>
              <w:t>Description</w:t>
            </w:r>
          </w:p>
        </w:tc>
      </w:tr>
      <w:tr w:rsidR="00E04E89" w14:paraId="5640614E" w14:textId="77777777" w:rsidTr="00E04E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75AF8C4" w14:textId="77777777" w:rsidR="00E04E89" w:rsidRDefault="006D72C3">
            <w:r>
              <w:rPr>
                <w:sz w:val="19"/>
              </w:rPr>
              <w:t>id</w:t>
            </w:r>
          </w:p>
        </w:tc>
        <w:tc>
          <w:tcPr>
            <w:tcW w:w="1440" w:type="dxa"/>
          </w:tcPr>
          <w:p w14:paraId="38064D12"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string</w:t>
            </w:r>
          </w:p>
        </w:tc>
        <w:tc>
          <w:tcPr>
            <w:tcW w:w="5472" w:type="dxa"/>
          </w:tcPr>
          <w:p w14:paraId="64C78B85"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Timestamp plus random suffix, generated by the client</w:t>
            </w:r>
          </w:p>
        </w:tc>
      </w:tr>
      <w:tr w:rsidR="00E04E89" w14:paraId="29BAD9E0" w14:textId="77777777" w:rsidTr="00E04E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7EE1CE11" w14:textId="77777777" w:rsidR="00E04E89" w:rsidRDefault="006D72C3">
            <w:r>
              <w:rPr>
                <w:sz w:val="19"/>
              </w:rPr>
              <w:t>titulo</w:t>
            </w:r>
          </w:p>
        </w:tc>
        <w:tc>
          <w:tcPr>
            <w:tcW w:w="1440" w:type="dxa"/>
          </w:tcPr>
          <w:p w14:paraId="37AB4F1F"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string</w:t>
            </w:r>
          </w:p>
        </w:tc>
        <w:tc>
          <w:tcPr>
            <w:tcW w:w="5472" w:type="dxa"/>
          </w:tcPr>
          <w:p w14:paraId="4207364C"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Required</w:t>
            </w:r>
          </w:p>
        </w:tc>
      </w:tr>
      <w:tr w:rsidR="00E04E89" w14:paraId="44DB204C" w14:textId="77777777" w:rsidTr="00E04E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0453F2B" w14:textId="77777777" w:rsidR="00E04E89" w:rsidRDefault="006D72C3">
            <w:r>
              <w:rPr>
                <w:sz w:val="19"/>
              </w:rPr>
              <w:t>contenido</w:t>
            </w:r>
          </w:p>
        </w:tc>
        <w:tc>
          <w:tcPr>
            <w:tcW w:w="1440" w:type="dxa"/>
          </w:tcPr>
          <w:p w14:paraId="7B951176"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string</w:t>
            </w:r>
          </w:p>
        </w:tc>
        <w:tc>
          <w:tcPr>
            <w:tcW w:w="5472" w:type="dxa"/>
          </w:tcPr>
          <w:p w14:paraId="20CBC898"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Free text</w:t>
            </w:r>
          </w:p>
        </w:tc>
      </w:tr>
      <w:tr w:rsidR="00E04E89" w14:paraId="0D565437" w14:textId="77777777" w:rsidTr="00E04E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2572DC7A" w14:textId="77777777" w:rsidR="00E04E89" w:rsidRDefault="006D72C3">
            <w:r>
              <w:rPr>
                <w:sz w:val="19"/>
              </w:rPr>
              <w:t>favorita</w:t>
            </w:r>
          </w:p>
        </w:tc>
        <w:tc>
          <w:tcPr>
            <w:tcW w:w="1440" w:type="dxa"/>
          </w:tcPr>
          <w:p w14:paraId="4280F821"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boolean</w:t>
            </w:r>
          </w:p>
        </w:tc>
        <w:tc>
          <w:tcPr>
            <w:tcW w:w="5472" w:type="dxa"/>
          </w:tcPr>
          <w:p w14:paraId="68BBF296"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Allows partial editing to be tested</w:t>
            </w:r>
          </w:p>
        </w:tc>
      </w:tr>
      <w:tr w:rsidR="00E04E89" w14:paraId="33670CD7" w14:textId="77777777" w:rsidTr="00E04E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43E96ECA" w14:textId="77777777" w:rsidR="00E04E89" w:rsidRDefault="006D72C3">
            <w:r>
              <w:rPr>
                <w:sz w:val="19"/>
              </w:rPr>
              <w:t>creado_en</w:t>
            </w:r>
          </w:p>
        </w:tc>
        <w:tc>
          <w:tcPr>
            <w:tcW w:w="1440" w:type="dxa"/>
          </w:tcPr>
          <w:p w14:paraId="6D4C06AF"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string</w:t>
            </w:r>
          </w:p>
        </w:tc>
        <w:tc>
          <w:tcPr>
            <w:tcW w:w="5472" w:type="dxa"/>
          </w:tcPr>
          <w:p w14:paraId="18A95679"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ISO 8601</w:t>
            </w:r>
          </w:p>
        </w:tc>
      </w:tr>
      <w:tr w:rsidR="00E04E89" w14:paraId="5662CCD9" w14:textId="77777777" w:rsidTr="00E04E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13646661" w14:textId="77777777" w:rsidR="00E04E89" w:rsidRDefault="006D72C3">
            <w:r>
              <w:rPr>
                <w:sz w:val="19"/>
              </w:rPr>
              <w:t>actualizado_en</w:t>
            </w:r>
          </w:p>
        </w:tc>
        <w:tc>
          <w:tcPr>
            <w:tcW w:w="1440" w:type="dxa"/>
          </w:tcPr>
          <w:p w14:paraId="0DB85BA7"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string</w:t>
            </w:r>
          </w:p>
        </w:tc>
        <w:tc>
          <w:tcPr>
            <w:tcW w:w="5472" w:type="dxa"/>
          </w:tcPr>
          <w:p w14:paraId="74A0C2EC"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ISO 8601, refreshed on every edit</w:t>
            </w:r>
          </w:p>
        </w:tc>
      </w:tr>
    </w:tbl>
    <w:p w14:paraId="27597714" w14:textId="77777777" w:rsidR="00E04E89" w:rsidRDefault="00E04E89"/>
    <w:p w14:paraId="2E39F05E" w14:textId="77777777" w:rsidR="00E04E89" w:rsidRDefault="006D72C3">
      <w:r>
        <w:rPr>
          <w:b/>
          <w:sz w:val="21"/>
        </w:rPr>
        <w:t>Why the id is a string and not a number:</w:t>
      </w:r>
      <w:r>
        <w:rPr>
          <w:sz w:val="21"/>
        </w:rPr>
        <w:t xml:space="preserve"> there is no database engine to generate an </w:t>
      </w:r>
      <w:r>
        <w:rPr>
          <w:rFonts w:ascii="Consolas" w:hAnsi="Consolas"/>
          <w:sz w:val="19"/>
        </w:rPr>
        <w:t>AUTO_INCREMENT</w:t>
      </w:r>
      <w:r>
        <w:rPr>
          <w:sz w:val="21"/>
        </w:rPr>
        <w:t>. The client assigns the id by combining the timestamp (which also gives the ordering) with a random suffix that avoids collisions if two notes are created in the same millisecond.</w:t>
      </w:r>
    </w:p>
    <w:p w14:paraId="7FC6FF2A" w14:textId="77777777" w:rsidR="00E04E89" w:rsidRDefault="006D72C3">
      <w:r>
        <w:rPr>
          <w:b/>
          <w:sz w:val="21"/>
        </w:rPr>
        <w:t>Every operation writes to disk before it finishes.</w:t>
      </w:r>
      <w:r>
        <w:rPr>
          <w:sz w:val="21"/>
        </w:rPr>
        <w:t xml:space="preserve"> This is what makes the persistence real rather than an in-memory cache:</w:t>
      </w:r>
    </w:p>
    <w:tbl>
      <w:tblPr>
        <w:tblW w:w="0" w:type="auto"/>
        <w:jc w:val="center"/>
        <w:tblLook w:val="04A0" w:firstRow="1" w:lastRow="0" w:firstColumn="1" w:lastColumn="0" w:noHBand="0" w:noVBand="1"/>
      </w:tblPr>
      <w:tblGrid>
        <w:gridCol w:w="9360"/>
      </w:tblGrid>
      <w:tr w:rsidR="00E04E89" w14:paraId="51D9F78C" w14:textId="77777777">
        <w:trPr>
          <w:jc w:val="center"/>
        </w:trPr>
        <w:tc>
          <w:tcPr>
            <w:tcW w:w="9360" w:type="dxa"/>
            <w:shd w:val="clear" w:color="auto" w:fill="F2F2F2"/>
          </w:tcPr>
          <w:p w14:paraId="1037F73B" w14:textId="77777777" w:rsidR="00E04E89" w:rsidRDefault="006D72C3">
            <w:pPr>
              <w:spacing w:after="0"/>
            </w:pPr>
            <w:r>
              <w:rPr>
                <w:rFonts w:ascii="Consolas" w:hAnsi="Consolas"/>
                <w:sz w:val="17"/>
              </w:rPr>
              <w:t>async crear(datos: NuevaNota): Promise&lt;Nota&gt; {</w:t>
            </w:r>
          </w:p>
          <w:p w14:paraId="4E144768" w14:textId="77777777" w:rsidR="00E04E89" w:rsidRDefault="006D72C3">
            <w:pPr>
              <w:spacing w:after="0"/>
            </w:pPr>
            <w:r>
              <w:rPr>
                <w:rFonts w:ascii="Consolas" w:hAnsi="Consolas"/>
                <w:sz w:val="17"/>
              </w:rPr>
              <w:t xml:space="preserve">  const nota: Nota = { id: this.generarId(), ... };</w:t>
            </w:r>
          </w:p>
          <w:p w14:paraId="7B044ABA" w14:textId="77777777" w:rsidR="00E04E89" w:rsidRDefault="00E04E89">
            <w:pPr>
              <w:spacing w:after="0"/>
            </w:pPr>
          </w:p>
          <w:p w14:paraId="6EB3BBA0" w14:textId="77777777" w:rsidR="00E04E89" w:rsidRDefault="006D72C3">
            <w:pPr>
              <w:spacing w:after="0"/>
            </w:pPr>
            <w:r>
              <w:rPr>
                <w:rFonts w:ascii="Consolas" w:hAnsi="Consolas"/>
                <w:sz w:val="17"/>
              </w:rPr>
              <w:t xml:space="preserve">  this.notas.update((lista) =&gt; [nota, ...lista]);</w:t>
            </w:r>
          </w:p>
          <w:p w14:paraId="0031E549" w14:textId="77777777" w:rsidR="00E04E89" w:rsidRDefault="006D72C3">
            <w:pPr>
              <w:spacing w:after="0"/>
            </w:pPr>
            <w:r>
              <w:rPr>
                <w:rFonts w:ascii="Consolas" w:hAnsi="Consolas"/>
                <w:sz w:val="17"/>
              </w:rPr>
              <w:t xml:space="preserve">  await this.persistir();   // si la app se cierra aqui, el dato ya esta</w:t>
            </w:r>
          </w:p>
          <w:p w14:paraId="1535D440" w14:textId="77777777" w:rsidR="00E04E89" w:rsidRDefault="006D72C3">
            <w:pPr>
              <w:spacing w:after="0"/>
            </w:pPr>
            <w:r>
              <w:rPr>
                <w:rFonts w:ascii="Consolas" w:hAnsi="Consolas"/>
                <w:sz w:val="17"/>
              </w:rPr>
              <w:t xml:space="preserve">  return nota;</w:t>
            </w:r>
          </w:p>
          <w:p w14:paraId="4D1C4D9A" w14:textId="77777777" w:rsidR="00E04E89" w:rsidRDefault="006D72C3">
            <w:pPr>
              <w:spacing w:after="0"/>
            </w:pPr>
            <w:r>
              <w:rPr>
                <w:rFonts w:ascii="Consolas" w:hAnsi="Consolas"/>
                <w:sz w:val="17"/>
              </w:rPr>
              <w:t>}</w:t>
            </w:r>
          </w:p>
        </w:tc>
      </w:tr>
    </w:tbl>
    <w:p w14:paraId="31FAA9C6" w14:textId="77777777" w:rsidR="00E04E89" w:rsidRDefault="00E04E89"/>
    <w:p w14:paraId="784FEAB1" w14:textId="77777777" w:rsidR="00E04E89" w:rsidRDefault="006D72C3">
      <w:pPr>
        <w:pStyle w:val="Ttulo1"/>
      </w:pPr>
      <w:bookmarkStart w:id="11" w:name="_Toc240929544"/>
      <w:r>
        <w:t>Persistent CRUD Operations</w:t>
      </w:r>
      <w:bookmarkEnd w:id="11"/>
    </w:p>
    <w:p w14:paraId="2CEB795E" w14:textId="77777777" w:rsidR="00E04E89" w:rsidRDefault="006D72C3">
      <w:r>
        <w:rPr>
          <w:sz w:val="21"/>
        </w:rPr>
        <w:t xml:space="preserve">The four operations required by the assignment, in the </w:t>
      </w:r>
      <w:r>
        <w:rPr>
          <w:b/>
          <w:sz w:val="21"/>
        </w:rPr>
        <w:t>Notas</w:t>
      </w:r>
      <w:r>
        <w:rPr>
          <w:sz w:val="21"/>
        </w:rPr>
        <w:t xml:space="preserve"> view (</w:t>
      </w:r>
      <w:r>
        <w:rPr>
          <w:rFonts w:ascii="Consolas" w:hAnsi="Consolas"/>
          <w:sz w:val="19"/>
        </w:rPr>
        <w:t>tab4</w:t>
      </w:r>
      <w:r>
        <w:rPr>
          <w:sz w:val="21"/>
        </w:rPr>
        <w:t>):</w:t>
      </w:r>
    </w:p>
    <w:tbl>
      <w:tblPr>
        <w:tblStyle w:val="Cuadrculaclara-nfasis1"/>
        <w:tblW w:w="0" w:type="auto"/>
        <w:jc w:val="center"/>
        <w:tblLook w:val="04A0" w:firstRow="1" w:lastRow="0" w:firstColumn="1" w:lastColumn="0" w:noHBand="0" w:noVBand="1"/>
      </w:tblPr>
      <w:tblGrid>
        <w:gridCol w:w="1872"/>
        <w:gridCol w:w="3024"/>
        <w:gridCol w:w="4032"/>
      </w:tblGrid>
      <w:tr w:rsidR="00E04E89" w14:paraId="418D06AE" w14:textId="77777777" w:rsidTr="00E04E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09BE8BB" w14:textId="77777777" w:rsidR="00E04E89" w:rsidRDefault="006D72C3">
            <w:r>
              <w:rPr>
                <w:sz w:val="19"/>
              </w:rPr>
              <w:t>Operation</w:t>
            </w:r>
          </w:p>
        </w:tc>
        <w:tc>
          <w:tcPr>
            <w:tcW w:w="3024" w:type="dxa"/>
          </w:tcPr>
          <w:p w14:paraId="583C491D" w14:textId="77777777" w:rsidR="00E04E89" w:rsidRDefault="006D72C3">
            <w:pPr>
              <w:cnfStyle w:val="100000000000" w:firstRow="1" w:lastRow="0" w:firstColumn="0" w:lastColumn="0" w:oddVBand="0" w:evenVBand="0" w:oddHBand="0" w:evenHBand="0" w:firstRowFirstColumn="0" w:firstRowLastColumn="0" w:lastRowFirstColumn="0" w:lastRowLastColumn="0"/>
            </w:pPr>
            <w:r>
              <w:rPr>
                <w:sz w:val="19"/>
              </w:rPr>
              <w:t>Repository method</w:t>
            </w:r>
          </w:p>
        </w:tc>
        <w:tc>
          <w:tcPr>
            <w:tcW w:w="4032" w:type="dxa"/>
          </w:tcPr>
          <w:p w14:paraId="1BCDCF0E" w14:textId="77777777" w:rsidR="00E04E89" w:rsidRDefault="006D72C3">
            <w:pPr>
              <w:cnfStyle w:val="100000000000" w:firstRow="1" w:lastRow="0" w:firstColumn="0" w:lastColumn="0" w:oddVBand="0" w:evenVBand="0" w:oddHBand="0" w:evenHBand="0" w:firstRowFirstColumn="0" w:firstRowLastColumn="0" w:lastRowFirstColumn="0" w:lastRowLastColumn="0"/>
            </w:pPr>
            <w:r>
              <w:rPr>
                <w:sz w:val="19"/>
              </w:rPr>
              <w:t>Effect on the device</w:t>
            </w:r>
          </w:p>
        </w:tc>
      </w:tr>
      <w:tr w:rsidR="00E04E89" w14:paraId="0EF3CF51" w14:textId="77777777" w:rsidTr="00E04E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A461CB2" w14:textId="77777777" w:rsidR="00E04E89" w:rsidRDefault="006D72C3">
            <w:r>
              <w:rPr>
                <w:sz w:val="19"/>
              </w:rPr>
              <w:t>Create</w:t>
            </w:r>
          </w:p>
        </w:tc>
        <w:tc>
          <w:tcPr>
            <w:tcW w:w="3024" w:type="dxa"/>
          </w:tcPr>
          <w:p w14:paraId="4EC7D08C"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crear(NuevaNota)</w:t>
            </w:r>
          </w:p>
        </w:tc>
        <w:tc>
          <w:tcPr>
            <w:tcW w:w="4032" w:type="dxa"/>
          </w:tcPr>
          <w:p w14:paraId="62987CAC"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Adds to the array and rewrites the notas key</w:t>
            </w:r>
          </w:p>
        </w:tc>
      </w:tr>
      <w:tr w:rsidR="00E04E89" w14:paraId="72E244C7" w14:textId="77777777" w:rsidTr="00E04E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A65216E" w14:textId="77777777" w:rsidR="00E04E89" w:rsidRDefault="006D72C3">
            <w:r>
              <w:rPr>
                <w:sz w:val="19"/>
              </w:rPr>
              <w:t>Read</w:t>
            </w:r>
          </w:p>
        </w:tc>
        <w:tc>
          <w:tcPr>
            <w:tcW w:w="3024" w:type="dxa"/>
          </w:tcPr>
          <w:p w14:paraId="54C04BFB"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cargar()</w:t>
            </w:r>
          </w:p>
        </w:tc>
        <w:tc>
          <w:tcPr>
            <w:tcW w:w="4032" w:type="dxa"/>
          </w:tcPr>
          <w:p w14:paraId="702FBFE9"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Reads the notas key when the view is opened</w:t>
            </w:r>
          </w:p>
        </w:tc>
      </w:tr>
      <w:tr w:rsidR="00E04E89" w14:paraId="4AE44A60" w14:textId="77777777" w:rsidTr="00E04E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D757F4D" w14:textId="77777777" w:rsidR="00E04E89" w:rsidRDefault="006D72C3">
            <w:r>
              <w:rPr>
                <w:sz w:val="19"/>
              </w:rPr>
              <w:t>Update</w:t>
            </w:r>
          </w:p>
        </w:tc>
        <w:tc>
          <w:tcPr>
            <w:tcW w:w="3024" w:type="dxa"/>
          </w:tcPr>
          <w:p w14:paraId="4FA1944C"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actualizar(id, CambiosNota)</w:t>
            </w:r>
          </w:p>
        </w:tc>
        <w:tc>
          <w:tcPr>
            <w:tcW w:w="4032" w:type="dxa"/>
          </w:tcPr>
          <w:p w14:paraId="04C31409"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Replaces the note and refreshes actualizado_en</w:t>
            </w:r>
          </w:p>
        </w:tc>
      </w:tr>
      <w:tr w:rsidR="00E04E89" w14:paraId="4D2F9144" w14:textId="77777777" w:rsidTr="00E04E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3062C0D" w14:textId="77777777" w:rsidR="00E04E89" w:rsidRDefault="006D72C3">
            <w:r>
              <w:rPr>
                <w:sz w:val="19"/>
              </w:rPr>
              <w:t>Partial update</w:t>
            </w:r>
          </w:p>
        </w:tc>
        <w:tc>
          <w:tcPr>
            <w:tcW w:w="3024" w:type="dxa"/>
          </w:tcPr>
          <w:p w14:paraId="0ED4CD23"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alternarFavorita(id)</w:t>
            </w:r>
          </w:p>
        </w:tc>
        <w:tc>
          <w:tcPr>
            <w:tcW w:w="4032" w:type="dxa"/>
          </w:tcPr>
          <w:p w14:paraId="14CE6619"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Changes a single field</w:t>
            </w:r>
          </w:p>
        </w:tc>
      </w:tr>
      <w:tr w:rsidR="00E04E89" w14:paraId="485167BB" w14:textId="77777777" w:rsidTr="00E04E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4E4C2C8" w14:textId="77777777" w:rsidR="00E04E89" w:rsidRDefault="006D72C3">
            <w:r>
              <w:rPr>
                <w:sz w:val="19"/>
              </w:rPr>
              <w:t>Delete</w:t>
            </w:r>
          </w:p>
        </w:tc>
        <w:tc>
          <w:tcPr>
            <w:tcW w:w="3024" w:type="dxa"/>
          </w:tcPr>
          <w:p w14:paraId="47114DC5"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eliminar(id)</w:t>
            </w:r>
          </w:p>
        </w:tc>
        <w:tc>
          <w:tcPr>
            <w:tcW w:w="4032" w:type="dxa"/>
          </w:tcPr>
          <w:p w14:paraId="7DE1539B"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Removes it from the array and rewrites the key</w:t>
            </w:r>
          </w:p>
        </w:tc>
      </w:tr>
      <w:tr w:rsidR="00E04E89" w14:paraId="4FA4D36C" w14:textId="77777777" w:rsidTr="00E04E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60545AD" w14:textId="77777777" w:rsidR="00E04E89" w:rsidRDefault="006D72C3">
            <w:r>
              <w:rPr>
                <w:sz w:val="19"/>
              </w:rPr>
              <w:t>Delete all</w:t>
            </w:r>
          </w:p>
        </w:tc>
        <w:tc>
          <w:tcPr>
            <w:tcW w:w="3024" w:type="dxa"/>
          </w:tcPr>
          <w:p w14:paraId="434EE865"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vaciar()</w:t>
            </w:r>
          </w:p>
        </w:tc>
        <w:tc>
          <w:tcPr>
            <w:tcW w:w="4032" w:type="dxa"/>
          </w:tcPr>
          <w:p w14:paraId="45364FEB"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Leaves the array empty</w:t>
            </w:r>
          </w:p>
        </w:tc>
      </w:tr>
    </w:tbl>
    <w:p w14:paraId="014FA30A" w14:textId="77777777" w:rsidR="00E04E89" w:rsidRDefault="00E04E89"/>
    <w:p w14:paraId="672E7113" w14:textId="77777777" w:rsidR="00E04E89" w:rsidRDefault="006D72C3">
      <w:r>
        <w:rPr>
          <w:sz w:val="21"/>
        </w:rPr>
        <w:t xml:space="preserve">In the </w:t>
      </w:r>
      <w:r>
        <w:rPr>
          <w:b/>
          <w:sz w:val="21"/>
        </w:rPr>
        <w:t>Usuarios</w:t>
      </w:r>
      <w:r>
        <w:rPr>
          <w:sz w:val="21"/>
        </w:rPr>
        <w:t xml:space="preserve"> view (</w:t>
      </w:r>
      <w:r>
        <w:rPr>
          <w:rFonts w:ascii="Consolas" w:hAnsi="Consolas"/>
          <w:sz w:val="19"/>
        </w:rPr>
        <w:t>tab3</w:t>
      </w:r>
      <w:r>
        <w:rPr>
          <w:sz w:val="21"/>
        </w:rPr>
        <w:t>) the CRUD still runs against MySQL, but every operation also updates the local copy, so the cache never falls behind the most recent action.</w:t>
      </w:r>
    </w:p>
    <w:p w14:paraId="7BB4D9D0" w14:textId="77777777" w:rsidR="00E04E89" w:rsidRDefault="006D72C3">
      <w:pPr>
        <w:jc w:val="center"/>
      </w:pPr>
      <w:r>
        <w:rPr>
          <w:noProof/>
        </w:rPr>
        <w:drawing>
          <wp:inline distT="0" distB="0" distL="0" distR="0" wp14:anchorId="507775D4" wp14:editId="11F01DE9">
            <wp:extent cx="4754880" cy="46251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png"/>
                    <pic:cNvPicPr/>
                  </pic:nvPicPr>
                  <pic:blipFill>
                    <a:blip r:embed="rId10"/>
                    <a:stretch>
                      <a:fillRect/>
                    </a:stretch>
                  </pic:blipFill>
                  <pic:spPr>
                    <a:xfrm>
                      <a:off x="0" y="0"/>
                      <a:ext cx="4754880" cy="4625107"/>
                    </a:xfrm>
                    <a:prstGeom prst="rect">
                      <a:avLst/>
                    </a:prstGeom>
                  </pic:spPr>
                </pic:pic>
              </a:graphicData>
            </a:graphic>
          </wp:inline>
        </w:drawing>
      </w:r>
    </w:p>
    <w:p w14:paraId="64150C27" w14:textId="77777777" w:rsidR="00E04E89" w:rsidRDefault="006D72C3">
      <w:pPr>
        <w:jc w:val="center"/>
      </w:pPr>
      <w:r>
        <w:rPr>
          <w:i/>
          <w:color w:val="555555"/>
          <w:sz w:val="18"/>
        </w:rPr>
        <w:t>Figure 3. What happens when the application is closed and reopened.</w:t>
      </w:r>
    </w:p>
    <w:p w14:paraId="16801D4C" w14:textId="77777777" w:rsidR="00E04E89" w:rsidRDefault="00E04E89"/>
    <w:p w14:paraId="4BF09A04" w14:textId="77777777" w:rsidR="00E04E89" w:rsidRDefault="006D72C3">
      <w:pPr>
        <w:pStyle w:val="Ttulo1"/>
      </w:pPr>
      <w:bookmarkStart w:id="12" w:name="_Toc240929545"/>
      <w:r>
        <w:t>How to Verify That the Information Persists</w:t>
      </w:r>
      <w:bookmarkEnd w:id="12"/>
    </w:p>
    <w:p w14:paraId="68516823" w14:textId="77777777" w:rsidR="00E04E89" w:rsidRDefault="006D72C3">
      <w:r>
        <w:rPr>
          <w:sz w:val="21"/>
        </w:rPr>
        <w:t>This is the procedure followed in the delivery video.</w:t>
      </w:r>
    </w:p>
    <w:p w14:paraId="1614FB02" w14:textId="77777777" w:rsidR="00E04E89" w:rsidRDefault="006D72C3">
      <w:pPr>
        <w:pStyle w:val="Ttulo2"/>
      </w:pPr>
      <w:bookmarkStart w:id="13" w:name="_Toc240929546"/>
      <w:r>
        <w:t>Test 1 — Notes (XAMPP not required)</w:t>
      </w:r>
      <w:bookmarkEnd w:id="13"/>
    </w:p>
    <w:p w14:paraId="3DEE2B9B" w14:textId="77777777" w:rsidR="00E04E89" w:rsidRDefault="006D72C3">
      <w:pPr>
        <w:pStyle w:val="Listaconnmeros"/>
      </w:pPr>
      <w:r>
        <w:rPr>
          <w:sz w:val="21"/>
        </w:rPr>
        <w:t>Open the Notas tab.</w:t>
      </w:r>
    </w:p>
    <w:p w14:paraId="750BB5C4" w14:textId="77777777" w:rsidR="00E04E89" w:rsidRDefault="006D72C3">
      <w:pPr>
        <w:pStyle w:val="Listaconnmeros"/>
      </w:pPr>
      <w:r>
        <w:rPr>
          <w:sz w:val="21"/>
        </w:rPr>
        <w:t>Create two or three notes; mark one as a favourite.</w:t>
      </w:r>
    </w:p>
    <w:p w14:paraId="5D4925F3" w14:textId="77777777" w:rsidR="00E04E89" w:rsidRDefault="006D72C3">
      <w:pPr>
        <w:pStyle w:val="Listaconnmeros"/>
      </w:pPr>
      <w:r>
        <w:rPr>
          <w:sz w:val="21"/>
        </w:rPr>
        <w:t>Close the application completely (in the browser, close the tab; on the phone, swipe it away from the recent apps list).</w:t>
      </w:r>
    </w:p>
    <w:p w14:paraId="5A41BDF5" w14:textId="77777777" w:rsidR="00E04E89" w:rsidRDefault="006D72C3">
      <w:pPr>
        <w:pStyle w:val="Listaconnmeros"/>
      </w:pPr>
      <w:r>
        <w:rPr>
          <w:sz w:val="21"/>
        </w:rPr>
        <w:t>Reopen it and go to Notas: the notes are still there, with their creation date and the favourite mark.</w:t>
      </w:r>
    </w:p>
    <w:p w14:paraId="27214250" w14:textId="77777777" w:rsidR="00E04E89" w:rsidRDefault="006D72C3">
      <w:pPr>
        <w:pStyle w:val="Listaconnmeros"/>
      </w:pPr>
      <w:r>
        <w:rPr>
          <w:sz w:val="21"/>
        </w:rPr>
        <w:t>Edit one and delete another; close and reopen: those changes persisted as well.</w:t>
      </w:r>
    </w:p>
    <w:p w14:paraId="41F9B687" w14:textId="77777777" w:rsidR="00E04E89" w:rsidRDefault="006D72C3">
      <w:pPr>
        <w:pStyle w:val="Ttulo2"/>
      </w:pPr>
      <w:bookmarkStart w:id="14" w:name="_Toc240929547"/>
      <w:r>
        <w:t>Test 2 — Session</w:t>
      </w:r>
      <w:bookmarkEnd w:id="14"/>
    </w:p>
    <w:p w14:paraId="23DC2D1D" w14:textId="77777777" w:rsidR="00E04E89" w:rsidRDefault="006D72C3">
      <w:pPr>
        <w:pStyle w:val="Listaconnmeros"/>
      </w:pPr>
      <w:r>
        <w:rPr>
          <w:sz w:val="21"/>
        </w:rPr>
        <w:t>In the Acceso tab, sign in with admin / 123456.</w:t>
      </w:r>
    </w:p>
    <w:p w14:paraId="50BB83BB" w14:textId="77777777" w:rsidR="00E04E89" w:rsidRDefault="006D72C3">
      <w:pPr>
        <w:pStyle w:val="Listaconnmeros"/>
      </w:pPr>
      <w:r>
        <w:rPr>
          <w:sz w:val="21"/>
        </w:rPr>
        <w:t>Close the application completely.</w:t>
      </w:r>
    </w:p>
    <w:p w14:paraId="44B980BD" w14:textId="77777777" w:rsidR="00E04E89" w:rsidRDefault="006D72C3">
      <w:pPr>
        <w:pStyle w:val="Listaconnmeros"/>
      </w:pPr>
      <w:r>
        <w:rPr>
          <w:sz w:val="21"/>
        </w:rPr>
        <w:t>Reopen it: it goes straight to the signed-in screen, without asking for the credentials again.</w:t>
      </w:r>
    </w:p>
    <w:p w14:paraId="1B8CAA67" w14:textId="77777777" w:rsidR="00E04E89" w:rsidRDefault="006D72C3">
      <w:pPr>
        <w:pStyle w:val="Listaconnmeros"/>
      </w:pPr>
      <w:r>
        <w:rPr>
          <w:sz w:val="21"/>
        </w:rPr>
        <w:t>Press the exit button and reopen: now it does ask for the login, because the session was deleted from the device.</w:t>
      </w:r>
    </w:p>
    <w:p w14:paraId="7E71FFCA" w14:textId="77777777" w:rsidR="00E04E89" w:rsidRDefault="006D72C3">
      <w:pPr>
        <w:pStyle w:val="Ttulo2"/>
      </w:pPr>
      <w:bookmarkStart w:id="15" w:name="_Toc240929548"/>
      <w:r>
        <w:t>Test 3 — Offline cache of users</w:t>
      </w:r>
      <w:bookmarkEnd w:id="15"/>
    </w:p>
    <w:p w14:paraId="766EE86F" w14:textId="77777777" w:rsidR="00E04E89" w:rsidRDefault="006D72C3">
      <w:pPr>
        <w:pStyle w:val="Listaconnmeros"/>
      </w:pPr>
      <w:r>
        <w:rPr>
          <w:sz w:val="21"/>
        </w:rPr>
        <w:t>With XAMPP running, open Usuarios so that the list is downloaded.</w:t>
      </w:r>
    </w:p>
    <w:p w14:paraId="17D7D480" w14:textId="77777777" w:rsidR="00E04E89" w:rsidRDefault="006D72C3">
      <w:pPr>
        <w:pStyle w:val="Listaconnmeros"/>
      </w:pPr>
      <w:r>
        <w:rPr>
          <w:sz w:val="21"/>
        </w:rPr>
        <w:t>Stop Apache from the XAMPP control panel.</w:t>
      </w:r>
    </w:p>
    <w:p w14:paraId="4DFFF4D0" w14:textId="77777777" w:rsidR="00E04E89" w:rsidRDefault="006D72C3">
      <w:pPr>
        <w:pStyle w:val="Listaconnmeros"/>
      </w:pPr>
      <w:r>
        <w:rPr>
          <w:sz w:val="21"/>
        </w:rPr>
        <w:t>Close and reopen the application, then go to Usuarios.</w:t>
      </w:r>
    </w:p>
    <w:p w14:paraId="6F5F9FE2" w14:textId="77777777" w:rsidR="00E04E89" w:rsidRDefault="006D72C3">
      <w:pPr>
        <w:pStyle w:val="Listaconnmeros"/>
      </w:pPr>
      <w:r>
        <w:rPr>
          <w:sz w:val="21"/>
        </w:rPr>
        <w:t>The list is still displayed, together with the amber notice saying the data was stored on the device, and the date of the last synchronisation.</w:t>
      </w:r>
    </w:p>
    <w:p w14:paraId="42859684" w14:textId="77777777" w:rsidR="00E04E89" w:rsidRDefault="006D72C3">
      <w:pPr>
        <w:pStyle w:val="Ttulo2"/>
      </w:pPr>
      <w:bookmarkStart w:id="16" w:name="_Toc240929549"/>
      <w:r>
        <w:t>How to inspect it from the inside</w:t>
      </w:r>
      <w:bookmarkEnd w:id="16"/>
    </w:p>
    <w:p w14:paraId="19EC11B5" w14:textId="77777777" w:rsidR="00E04E89" w:rsidRDefault="006D72C3">
      <w:r>
        <w:rPr>
          <w:sz w:val="21"/>
        </w:rPr>
        <w:t xml:space="preserve">In the browser, with the developer tools open: </w:t>
      </w:r>
      <w:r>
        <w:rPr>
          <w:b/>
          <w:sz w:val="21"/>
        </w:rPr>
        <w:t>Application → Local Storage → http://localhost:4200</w:t>
      </w:r>
      <w:r>
        <w:rPr>
          <w:sz w:val="21"/>
        </w:rPr>
        <w:t xml:space="preserve">. The keys </w:t>
      </w:r>
      <w:r>
        <w:rPr>
          <w:rFonts w:ascii="Consolas" w:hAnsi="Consolas"/>
          <w:sz w:val="19"/>
        </w:rPr>
        <w:t>CapacitorStorage.notas</w:t>
      </w:r>
      <w:r>
        <w:rPr>
          <w:sz w:val="21"/>
        </w:rPr>
        <w:t xml:space="preserve">, </w:t>
      </w:r>
      <w:r>
        <w:rPr>
          <w:rFonts w:ascii="Consolas" w:hAnsi="Consolas"/>
          <w:sz w:val="19"/>
        </w:rPr>
        <w:t>CapacitorStorage.sesion</w:t>
      </w:r>
      <w:r>
        <w:rPr>
          <w:sz w:val="21"/>
        </w:rPr>
        <w:t xml:space="preserve"> and </w:t>
      </w:r>
      <w:r>
        <w:rPr>
          <w:rFonts w:ascii="Consolas" w:hAnsi="Consolas"/>
          <w:sz w:val="19"/>
        </w:rPr>
        <w:t>CapacitorStorage.usuarios_cache</w:t>
      </w:r>
      <w:r>
        <w:rPr>
          <w:sz w:val="21"/>
        </w:rPr>
        <w:t xml:space="preserve"> appear there with their JSON content.</w:t>
      </w:r>
    </w:p>
    <w:p w14:paraId="107018BC" w14:textId="77777777" w:rsidR="00E04E89" w:rsidRDefault="006D72C3">
      <w:pPr>
        <w:pStyle w:val="Ttulo1"/>
      </w:pPr>
      <w:bookmarkStart w:id="17" w:name="_Toc240929550"/>
      <w:r>
        <w:t>Screenshots of the Running Application</w:t>
      </w:r>
      <w:bookmarkEnd w:id="17"/>
    </w:p>
    <w:p w14:paraId="37719ED1" w14:textId="77777777" w:rsidR="00E04E89" w:rsidRDefault="006D72C3">
      <w:r>
        <w:rPr>
          <w:sz w:val="21"/>
        </w:rPr>
        <w:t>The screens below were captured from the application actually running, following the three tests described above.</w:t>
      </w:r>
    </w:p>
    <w:p w14:paraId="1CE68C73" w14:textId="77777777" w:rsidR="00E04E89" w:rsidRDefault="006D72C3">
      <w:pPr>
        <w:pStyle w:val="Ttulo2"/>
      </w:pPr>
      <w:bookmarkStart w:id="18" w:name="_Toc240929551"/>
      <w:r>
        <w:t>Local notes: the full CRUD</w:t>
      </w:r>
      <w:bookmarkEnd w:id="18"/>
    </w:p>
    <w:p w14:paraId="53A6C70E" w14:textId="77777777" w:rsidR="00E04E89" w:rsidRDefault="006D72C3">
      <w:pPr>
        <w:jc w:val="center"/>
      </w:pPr>
      <w:r>
        <w:rPr>
          <w:noProof/>
        </w:rPr>
        <w:drawing>
          <wp:inline distT="0" distB="0" distL="0" distR="0" wp14:anchorId="43B82998" wp14:editId="0B207DAB">
            <wp:extent cx="5120640" cy="24203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notas-vacio.png"/>
                    <pic:cNvPicPr/>
                  </pic:nvPicPr>
                  <pic:blipFill>
                    <a:blip r:embed="rId11"/>
                    <a:stretch>
                      <a:fillRect/>
                    </a:stretch>
                  </pic:blipFill>
                  <pic:spPr>
                    <a:xfrm>
                      <a:off x="0" y="0"/>
                      <a:ext cx="5120640" cy="2420302"/>
                    </a:xfrm>
                    <a:prstGeom prst="rect">
                      <a:avLst/>
                    </a:prstGeom>
                  </pic:spPr>
                </pic:pic>
              </a:graphicData>
            </a:graphic>
          </wp:inline>
        </w:drawing>
      </w:r>
    </w:p>
    <w:p w14:paraId="402F5587" w14:textId="77777777" w:rsidR="00E04E89" w:rsidRDefault="006D72C3">
      <w:pPr>
        <w:jc w:val="center"/>
      </w:pPr>
      <w:r>
        <w:rPr>
          <w:i/>
          <w:color w:val="555555"/>
          <w:sz w:val="18"/>
        </w:rPr>
        <w:t>Figure 4. Empty state: the Notas tab before any note is created.</w:t>
      </w:r>
    </w:p>
    <w:p w14:paraId="72F0F607" w14:textId="77777777" w:rsidR="00E04E89" w:rsidRDefault="00E04E89"/>
    <w:p w14:paraId="211B7084" w14:textId="77777777" w:rsidR="00E04E89" w:rsidRDefault="006D72C3">
      <w:pPr>
        <w:jc w:val="center"/>
      </w:pPr>
      <w:r>
        <w:rPr>
          <w:noProof/>
        </w:rPr>
        <w:drawing>
          <wp:inline distT="0" distB="0" distL="0" distR="0" wp14:anchorId="7881CD9A" wp14:editId="26B98DE6">
            <wp:extent cx="5120640" cy="3040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notas-alta.png"/>
                    <pic:cNvPicPr/>
                  </pic:nvPicPr>
                  <pic:blipFill>
                    <a:blip r:embed="rId12"/>
                    <a:stretch>
                      <a:fillRect/>
                    </a:stretch>
                  </pic:blipFill>
                  <pic:spPr>
                    <a:xfrm>
                      <a:off x="0" y="0"/>
                      <a:ext cx="5120640" cy="3040380"/>
                    </a:xfrm>
                    <a:prstGeom prst="rect">
                      <a:avLst/>
                    </a:prstGeom>
                  </pic:spPr>
                </pic:pic>
              </a:graphicData>
            </a:graphic>
          </wp:inline>
        </w:drawing>
      </w:r>
    </w:p>
    <w:p w14:paraId="34B8491A" w14:textId="77777777" w:rsidR="00E04E89" w:rsidRDefault="006D72C3">
      <w:pPr>
        <w:jc w:val="center"/>
      </w:pPr>
      <w:r>
        <w:rPr>
          <w:i/>
          <w:color w:val="555555"/>
          <w:sz w:val="18"/>
        </w:rPr>
        <w:t>Figure 5. Create: three notes added, each stored on the device as it is created.</w:t>
      </w:r>
    </w:p>
    <w:p w14:paraId="1CD9396C" w14:textId="77777777" w:rsidR="00E04E89" w:rsidRDefault="00E04E89"/>
    <w:p w14:paraId="547CA8F1" w14:textId="77777777" w:rsidR="00E04E89" w:rsidRDefault="006D72C3">
      <w:pPr>
        <w:jc w:val="center"/>
      </w:pPr>
      <w:r>
        <w:rPr>
          <w:noProof/>
        </w:rPr>
        <w:drawing>
          <wp:inline distT="0" distB="0" distL="0" distR="0" wp14:anchorId="37857B42" wp14:editId="16D6707D">
            <wp:extent cx="5120640" cy="30403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notas-favorita.png"/>
                    <pic:cNvPicPr/>
                  </pic:nvPicPr>
                  <pic:blipFill>
                    <a:blip r:embed="rId13"/>
                    <a:stretch>
                      <a:fillRect/>
                    </a:stretch>
                  </pic:blipFill>
                  <pic:spPr>
                    <a:xfrm>
                      <a:off x="0" y="0"/>
                      <a:ext cx="5120640" cy="3040380"/>
                    </a:xfrm>
                    <a:prstGeom prst="rect">
                      <a:avLst/>
                    </a:prstGeom>
                  </pic:spPr>
                </pic:pic>
              </a:graphicData>
            </a:graphic>
          </wp:inline>
        </w:drawing>
      </w:r>
    </w:p>
    <w:p w14:paraId="4D6A150B" w14:textId="77777777" w:rsidR="00E04E89" w:rsidRDefault="006D72C3">
      <w:pPr>
        <w:jc w:val="center"/>
      </w:pPr>
      <w:r>
        <w:rPr>
          <w:i/>
          <w:color w:val="555555"/>
          <w:sz w:val="18"/>
        </w:rPr>
        <w:t>Figure 6. Partial update: only the favourite field changes, marked with a star.</w:t>
      </w:r>
    </w:p>
    <w:p w14:paraId="79B62B9F" w14:textId="77777777" w:rsidR="00E04E89" w:rsidRDefault="00E04E89"/>
    <w:p w14:paraId="5CB470CA" w14:textId="77777777" w:rsidR="00E04E89" w:rsidRDefault="006D72C3">
      <w:pPr>
        <w:jc w:val="center"/>
      </w:pPr>
      <w:r>
        <w:rPr>
          <w:noProof/>
        </w:rPr>
        <w:drawing>
          <wp:inline distT="0" distB="0" distL="0" distR="0" wp14:anchorId="3BA63943" wp14:editId="72EF8E9C">
            <wp:extent cx="5120640" cy="3040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notas-editar.png"/>
                    <pic:cNvPicPr/>
                  </pic:nvPicPr>
                  <pic:blipFill>
                    <a:blip r:embed="rId14"/>
                    <a:stretch>
                      <a:fillRect/>
                    </a:stretch>
                  </pic:blipFill>
                  <pic:spPr>
                    <a:xfrm>
                      <a:off x="0" y="0"/>
                      <a:ext cx="5120640" cy="3040380"/>
                    </a:xfrm>
                    <a:prstGeom prst="rect">
                      <a:avLst/>
                    </a:prstGeom>
                  </pic:spPr>
                </pic:pic>
              </a:graphicData>
            </a:graphic>
          </wp:inline>
        </w:drawing>
      </w:r>
    </w:p>
    <w:p w14:paraId="1157E34E" w14:textId="77777777" w:rsidR="00E04E89" w:rsidRDefault="006D72C3">
      <w:pPr>
        <w:jc w:val="center"/>
      </w:pPr>
      <w:r>
        <w:rPr>
          <w:i/>
          <w:color w:val="555555"/>
          <w:sz w:val="18"/>
        </w:rPr>
        <w:t>Figure 7. Update: the note is loaded into the form for editing.</w:t>
      </w:r>
    </w:p>
    <w:p w14:paraId="73B7ECB7" w14:textId="77777777" w:rsidR="00E04E89" w:rsidRDefault="00E04E89"/>
    <w:p w14:paraId="72013053" w14:textId="77777777" w:rsidR="00E04E89" w:rsidRDefault="006D72C3">
      <w:pPr>
        <w:pStyle w:val="Ttulo2"/>
      </w:pPr>
      <w:bookmarkStart w:id="19" w:name="_Toc240929552"/>
      <w:r>
        <w:t>The proof: the data survives a restart</w:t>
      </w:r>
      <w:bookmarkEnd w:id="19"/>
    </w:p>
    <w:p w14:paraId="32A7C622" w14:textId="77777777" w:rsidR="00E04E89" w:rsidRDefault="006D72C3">
      <w:r>
        <w:rPr>
          <w:sz w:val="21"/>
        </w:rPr>
        <w:t xml:space="preserve">The application was closed and reopened. </w:t>
      </w:r>
      <w:r>
        <w:rPr>
          <w:b/>
          <w:sz w:val="21"/>
        </w:rPr>
        <w:t>Nothing was typed in again</w:t>
      </w:r>
      <w:r>
        <w:rPr>
          <w:sz w:val="21"/>
        </w:rPr>
        <w:t>: the three notes come back from the device, keeping the star on the favourite one, the creation dates and the 'Editada' timestamp on the note that was modified.</w:t>
      </w:r>
    </w:p>
    <w:p w14:paraId="6968C211" w14:textId="77777777" w:rsidR="00E04E89" w:rsidRDefault="006D72C3">
      <w:pPr>
        <w:jc w:val="center"/>
      </w:pPr>
      <w:r>
        <w:rPr>
          <w:noProof/>
        </w:rPr>
        <w:drawing>
          <wp:inline distT="0" distB="0" distL="0" distR="0" wp14:anchorId="6B3EFD9E" wp14:editId="6A94757B">
            <wp:extent cx="5120640" cy="3040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notas-tras-reabrir.png"/>
                    <pic:cNvPicPr/>
                  </pic:nvPicPr>
                  <pic:blipFill>
                    <a:blip r:embed="rId15"/>
                    <a:stretch>
                      <a:fillRect/>
                    </a:stretch>
                  </pic:blipFill>
                  <pic:spPr>
                    <a:xfrm>
                      <a:off x="0" y="0"/>
                      <a:ext cx="5120640" cy="3040380"/>
                    </a:xfrm>
                    <a:prstGeom prst="rect">
                      <a:avLst/>
                    </a:prstGeom>
                  </pic:spPr>
                </pic:pic>
              </a:graphicData>
            </a:graphic>
          </wp:inline>
        </w:drawing>
      </w:r>
    </w:p>
    <w:p w14:paraId="72E9FD75" w14:textId="77777777" w:rsidR="00E04E89" w:rsidRDefault="006D72C3">
      <w:pPr>
        <w:jc w:val="center"/>
      </w:pPr>
      <w:r>
        <w:rPr>
          <w:i/>
          <w:color w:val="555555"/>
          <w:sz w:val="18"/>
        </w:rPr>
        <w:t>Figure 8. After closing and reopening the application, the information is still there.</w:t>
      </w:r>
    </w:p>
    <w:p w14:paraId="15AD784E" w14:textId="77777777" w:rsidR="00E04E89" w:rsidRDefault="00E04E89"/>
    <w:p w14:paraId="3AECF31F" w14:textId="77777777" w:rsidR="00E04E89" w:rsidRDefault="006D72C3">
      <w:pPr>
        <w:jc w:val="center"/>
      </w:pPr>
      <w:r>
        <w:rPr>
          <w:noProof/>
        </w:rPr>
        <w:drawing>
          <wp:inline distT="0" distB="0" distL="0" distR="0" wp14:anchorId="5C6BDCDA" wp14:editId="310489FD">
            <wp:extent cx="5120640" cy="2720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notas-eliminar.png"/>
                    <pic:cNvPicPr/>
                  </pic:nvPicPr>
                  <pic:blipFill>
                    <a:blip r:embed="rId16"/>
                    <a:stretch>
                      <a:fillRect/>
                    </a:stretch>
                  </pic:blipFill>
                  <pic:spPr>
                    <a:xfrm>
                      <a:off x="0" y="0"/>
                      <a:ext cx="5120640" cy="2720340"/>
                    </a:xfrm>
                    <a:prstGeom prst="rect">
                      <a:avLst/>
                    </a:prstGeom>
                  </pic:spPr>
                </pic:pic>
              </a:graphicData>
            </a:graphic>
          </wp:inline>
        </w:drawing>
      </w:r>
    </w:p>
    <w:p w14:paraId="2F37BB3D" w14:textId="77777777" w:rsidR="00E04E89" w:rsidRDefault="006D72C3">
      <w:pPr>
        <w:jc w:val="center"/>
      </w:pPr>
      <w:r>
        <w:rPr>
          <w:i/>
          <w:color w:val="555555"/>
          <w:sz w:val="18"/>
        </w:rPr>
        <w:t>Figure 9. Delete: the note is removed from the device, and it does not come back after a restart either.</w:t>
      </w:r>
    </w:p>
    <w:p w14:paraId="0816D7E0" w14:textId="77777777" w:rsidR="00E04E89" w:rsidRDefault="00E04E89"/>
    <w:p w14:paraId="6F644F24" w14:textId="77777777" w:rsidR="00E04E89" w:rsidRDefault="006D72C3">
      <w:pPr>
        <w:pStyle w:val="Ttulo2"/>
      </w:pPr>
      <w:bookmarkStart w:id="20" w:name="_Toc240929553"/>
      <w:r>
        <w:t>Persistent session</w:t>
      </w:r>
      <w:bookmarkEnd w:id="20"/>
    </w:p>
    <w:p w14:paraId="763CFCB4" w14:textId="77777777" w:rsidR="00E04E89" w:rsidRDefault="006D72C3">
      <w:pPr>
        <w:jc w:val="center"/>
      </w:pPr>
      <w:r>
        <w:rPr>
          <w:noProof/>
        </w:rPr>
        <w:drawing>
          <wp:inline distT="0" distB="0" distL="0" distR="0" wp14:anchorId="162E6CE1" wp14:editId="0E13AF89">
            <wp:extent cx="4572000" cy="25003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sesion-login.png"/>
                    <pic:cNvPicPr/>
                  </pic:nvPicPr>
                  <pic:blipFill>
                    <a:blip r:embed="rId17"/>
                    <a:stretch>
                      <a:fillRect/>
                    </a:stretch>
                  </pic:blipFill>
                  <pic:spPr>
                    <a:xfrm>
                      <a:off x="0" y="0"/>
                      <a:ext cx="4572000" cy="2500312"/>
                    </a:xfrm>
                    <a:prstGeom prst="rect">
                      <a:avLst/>
                    </a:prstGeom>
                  </pic:spPr>
                </pic:pic>
              </a:graphicData>
            </a:graphic>
          </wp:inline>
        </w:drawing>
      </w:r>
    </w:p>
    <w:p w14:paraId="1CB7837F" w14:textId="77777777" w:rsidR="00E04E89" w:rsidRDefault="006D72C3">
      <w:pPr>
        <w:jc w:val="center"/>
      </w:pPr>
      <w:r>
        <w:rPr>
          <w:i/>
          <w:color w:val="555555"/>
          <w:sz w:val="18"/>
        </w:rPr>
        <w:t>Figure 10. With no stored session, the application asks for the credentials.</w:t>
      </w:r>
    </w:p>
    <w:p w14:paraId="473C6D96" w14:textId="77777777" w:rsidR="00E04E89" w:rsidRDefault="00E04E89"/>
    <w:p w14:paraId="7444F426" w14:textId="77777777" w:rsidR="00E04E89" w:rsidRDefault="006D72C3">
      <w:pPr>
        <w:jc w:val="center"/>
      </w:pPr>
      <w:r>
        <w:rPr>
          <w:noProof/>
        </w:rPr>
        <w:drawing>
          <wp:inline distT="0" distB="0" distL="0" distR="0" wp14:anchorId="2441CC4D" wp14:editId="0B475BED">
            <wp:extent cx="4572000" cy="25003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sesion-restaurada.png"/>
                    <pic:cNvPicPr/>
                  </pic:nvPicPr>
                  <pic:blipFill>
                    <a:blip r:embed="rId18"/>
                    <a:stretch>
                      <a:fillRect/>
                    </a:stretch>
                  </pic:blipFill>
                  <pic:spPr>
                    <a:xfrm>
                      <a:off x="0" y="0"/>
                      <a:ext cx="4572000" cy="2500312"/>
                    </a:xfrm>
                    <a:prstGeom prst="rect">
                      <a:avLst/>
                    </a:prstGeom>
                  </pic:spPr>
                </pic:pic>
              </a:graphicData>
            </a:graphic>
          </wp:inline>
        </w:drawing>
      </w:r>
    </w:p>
    <w:p w14:paraId="14573BC9" w14:textId="77777777" w:rsidR="00E04E89" w:rsidRDefault="006D72C3">
      <w:pPr>
        <w:jc w:val="center"/>
      </w:pPr>
      <w:r>
        <w:rPr>
          <w:i/>
          <w:color w:val="555555"/>
          <w:sz w:val="18"/>
        </w:rPr>
        <w:t>Figure 11. After signing in, closing and reopening: the session is restored without asking for the credentials again.</w:t>
      </w:r>
    </w:p>
    <w:p w14:paraId="719D49BC" w14:textId="77777777" w:rsidR="00E04E89" w:rsidRDefault="00E04E89"/>
    <w:p w14:paraId="3A22A895" w14:textId="77777777" w:rsidR="00E04E89" w:rsidRDefault="006D72C3">
      <w:pPr>
        <w:pStyle w:val="Ttulo2"/>
      </w:pPr>
      <w:bookmarkStart w:id="21" w:name="_Toc240929554"/>
      <w:r>
        <w:t>User list with no connection</w:t>
      </w:r>
      <w:bookmarkEnd w:id="21"/>
    </w:p>
    <w:p w14:paraId="5EAA3C8F" w14:textId="77777777" w:rsidR="00E04E89" w:rsidRDefault="006D72C3">
      <w:r>
        <w:rPr>
          <w:sz w:val="21"/>
        </w:rPr>
        <w:t xml:space="preserve">With the API unreachable, the view keeps showing the users stored on the device. The amber notice states that the data is local and gives the time of the last synchronisation, while the red message reports the connection failure: </w:t>
      </w:r>
      <w:r>
        <w:rPr>
          <w:b/>
          <w:sz w:val="21"/>
        </w:rPr>
        <w:t>the cache does not hide the error</w:t>
      </w:r>
      <w:r>
        <w:rPr>
          <w:sz w:val="21"/>
        </w:rPr>
        <w:t>.</w:t>
      </w:r>
    </w:p>
    <w:p w14:paraId="43E23163" w14:textId="77777777" w:rsidR="00E04E89" w:rsidRDefault="006D72C3">
      <w:pPr>
        <w:jc w:val="center"/>
      </w:pPr>
      <w:r>
        <w:rPr>
          <w:noProof/>
        </w:rPr>
        <w:drawing>
          <wp:inline distT="0" distB="0" distL="0" distR="0" wp14:anchorId="4B9E3E2E" wp14:editId="10C45590">
            <wp:extent cx="5120640" cy="27603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usuarios-sin-conexion.png"/>
                    <pic:cNvPicPr/>
                  </pic:nvPicPr>
                  <pic:blipFill>
                    <a:blip r:embed="rId19"/>
                    <a:stretch>
                      <a:fillRect/>
                    </a:stretch>
                  </pic:blipFill>
                  <pic:spPr>
                    <a:xfrm>
                      <a:off x="0" y="0"/>
                      <a:ext cx="5120640" cy="2760345"/>
                    </a:xfrm>
                    <a:prstGeom prst="rect">
                      <a:avLst/>
                    </a:prstGeom>
                  </pic:spPr>
                </pic:pic>
              </a:graphicData>
            </a:graphic>
          </wp:inline>
        </w:drawing>
      </w:r>
    </w:p>
    <w:p w14:paraId="578D6AF8" w14:textId="77777777" w:rsidR="00E04E89" w:rsidRDefault="006D72C3">
      <w:pPr>
        <w:jc w:val="center"/>
      </w:pPr>
      <w:r>
        <w:rPr>
          <w:i/>
          <w:color w:val="555555"/>
          <w:sz w:val="18"/>
        </w:rPr>
        <w:t>Figure 12. Users tab with the server unavailable.</w:t>
      </w:r>
    </w:p>
    <w:p w14:paraId="674D9B49" w14:textId="77777777" w:rsidR="00E04E89" w:rsidRDefault="00E04E89"/>
    <w:p w14:paraId="274B2EA4" w14:textId="77777777" w:rsidR="00E04E89" w:rsidRDefault="006D72C3">
      <w:pPr>
        <w:pStyle w:val="Ttulo1"/>
      </w:pPr>
      <w:bookmarkStart w:id="22" w:name="_Toc240929555"/>
      <w:r>
        <w:t>Technical Verification</w:t>
      </w:r>
      <w:bookmarkEnd w:id="22"/>
    </w:p>
    <w:p w14:paraId="0A490B5E" w14:textId="77777777" w:rsidR="00E04E89" w:rsidRDefault="006D72C3">
      <w:r>
        <w:rPr>
          <w:sz w:val="21"/>
        </w:rPr>
        <w:t xml:space="preserve">The build compiles cleanly and </w:t>
      </w:r>
      <w:r>
        <w:rPr>
          <w:rFonts w:ascii="Consolas" w:hAnsi="Consolas"/>
          <w:sz w:val="19"/>
        </w:rPr>
        <w:t>tab4-page</w:t>
      </w:r>
      <w:r>
        <w:rPr>
          <w:sz w:val="21"/>
        </w:rPr>
        <w:t xml:space="preserve"> appears as its own lazy chunk:</w:t>
      </w:r>
    </w:p>
    <w:tbl>
      <w:tblPr>
        <w:tblW w:w="0" w:type="auto"/>
        <w:jc w:val="center"/>
        <w:tblLook w:val="04A0" w:firstRow="1" w:lastRow="0" w:firstColumn="1" w:lastColumn="0" w:noHBand="0" w:noVBand="1"/>
      </w:tblPr>
      <w:tblGrid>
        <w:gridCol w:w="9360"/>
      </w:tblGrid>
      <w:tr w:rsidR="00E04E89" w14:paraId="4E7C389B" w14:textId="77777777">
        <w:trPr>
          <w:jc w:val="center"/>
        </w:trPr>
        <w:tc>
          <w:tcPr>
            <w:tcW w:w="9360" w:type="dxa"/>
            <w:shd w:val="clear" w:color="auto" w:fill="F2F2F2"/>
          </w:tcPr>
          <w:p w14:paraId="2F45DB0F" w14:textId="77777777" w:rsidR="00E04E89" w:rsidRDefault="006D72C3">
            <w:pPr>
              <w:spacing w:after="0"/>
            </w:pPr>
            <w:r>
              <w:rPr>
                <w:rFonts w:ascii="Consolas" w:hAnsi="Consolas"/>
                <w:sz w:val="17"/>
              </w:rPr>
              <w:t>chunk-C45g5YBg.js   | tab4-page   | 12.54 kB | 3.61 kB</w:t>
            </w:r>
          </w:p>
          <w:p w14:paraId="25F193FC" w14:textId="77777777" w:rsidR="00E04E89" w:rsidRDefault="00E04E89">
            <w:pPr>
              <w:spacing w:after="0"/>
            </w:pPr>
          </w:p>
          <w:p w14:paraId="3FC6F39A" w14:textId="77777777" w:rsidR="00E04E89" w:rsidRDefault="006D72C3">
            <w:pPr>
              <w:spacing w:after="0"/>
            </w:pPr>
            <w:r>
              <w:rPr>
                <w:rFonts w:ascii="Consolas" w:hAnsi="Consolas"/>
                <w:sz w:val="17"/>
              </w:rPr>
              <w:t>Application bundle generation complete. [7.316 seconds]</w:t>
            </w:r>
          </w:p>
        </w:tc>
      </w:tr>
    </w:tbl>
    <w:p w14:paraId="0E946E19" w14:textId="77777777" w:rsidR="00E04E89" w:rsidRDefault="00E04E89"/>
    <w:p w14:paraId="6F507C1D" w14:textId="77777777" w:rsidR="00E04E89" w:rsidRDefault="006D72C3">
      <w:r>
        <w:rPr>
          <w:sz w:val="21"/>
        </w:rPr>
        <w:t xml:space="preserve">The persistence logic was verified with a script that replicates the repository over a simulated disk and checks that the data survives a restart. </w:t>
      </w:r>
      <w:r>
        <w:rPr>
          <w:b/>
          <w:sz w:val="21"/>
        </w:rPr>
        <w:t>All ten checks pass</w:t>
      </w:r>
      <w:r>
        <w:rPr>
          <w:sz w:val="21"/>
        </w:rPr>
        <w:t>, including the key one: the information is recovered after the application is closed, and a deleted note does not come back.</w:t>
      </w:r>
    </w:p>
    <w:tbl>
      <w:tblPr>
        <w:tblW w:w="0" w:type="auto"/>
        <w:jc w:val="center"/>
        <w:tblLook w:val="04A0" w:firstRow="1" w:lastRow="0" w:firstColumn="1" w:lastColumn="0" w:noHBand="0" w:noVBand="1"/>
      </w:tblPr>
      <w:tblGrid>
        <w:gridCol w:w="9360"/>
      </w:tblGrid>
      <w:tr w:rsidR="00E04E89" w14:paraId="69F6EC4F" w14:textId="77777777">
        <w:trPr>
          <w:jc w:val="center"/>
        </w:trPr>
        <w:tc>
          <w:tcPr>
            <w:tcW w:w="9360" w:type="dxa"/>
            <w:shd w:val="clear" w:color="auto" w:fill="F2F2F2"/>
          </w:tcPr>
          <w:p w14:paraId="7DB645DD" w14:textId="77777777" w:rsidR="00E04E89" w:rsidRDefault="006D72C3">
            <w:pPr>
              <w:spacing w:after="0"/>
            </w:pPr>
            <w:r>
              <w:rPr>
                <w:rFonts w:ascii="Consolas" w:hAnsi="Consolas"/>
                <w:sz w:val="17"/>
              </w:rPr>
              <w:t>OK   arranca vacio</w:t>
            </w:r>
          </w:p>
          <w:p w14:paraId="54A32DB0" w14:textId="77777777" w:rsidR="00E04E89" w:rsidRDefault="006D72C3">
            <w:pPr>
              <w:spacing w:after="0"/>
            </w:pPr>
            <w:r>
              <w:rPr>
                <w:rFonts w:ascii="Consolas" w:hAnsi="Consolas"/>
                <w:sz w:val="17"/>
              </w:rPr>
              <w:t>OK   alta: quedan 2 notas tras crear 3 y borrar 1</w:t>
            </w:r>
          </w:p>
          <w:p w14:paraId="131CA344" w14:textId="77777777" w:rsidR="00E04E89" w:rsidRDefault="006D72C3">
            <w:pPr>
              <w:spacing w:after="0"/>
            </w:pPr>
            <w:r>
              <w:rPr>
                <w:rFonts w:ascii="Consolas" w:hAnsi="Consolas"/>
                <w:sz w:val="17"/>
              </w:rPr>
              <w:t>OK   modificacion: la favorita quedo marcada</w:t>
            </w:r>
          </w:p>
          <w:p w14:paraId="4CB01183" w14:textId="77777777" w:rsidR="00E04E89" w:rsidRDefault="006D72C3">
            <w:pPr>
              <w:spacing w:after="0"/>
            </w:pPr>
            <w:r>
              <w:rPr>
                <w:rFonts w:ascii="Consolas" w:hAnsi="Consolas"/>
                <w:sz w:val="17"/>
              </w:rPr>
              <w:t>OK   ids distintos</w:t>
            </w:r>
          </w:p>
          <w:p w14:paraId="199CB612" w14:textId="77777777" w:rsidR="00E04E89" w:rsidRDefault="006D72C3">
            <w:pPr>
              <w:spacing w:after="0"/>
            </w:pPr>
            <w:r>
              <w:rPr>
                <w:rFonts w:ascii="Consolas" w:hAnsi="Consolas"/>
                <w:sz w:val="17"/>
              </w:rPr>
              <w:t>OK   tras reiniciar, la memoria arranca vacia</w:t>
            </w:r>
          </w:p>
          <w:p w14:paraId="2C017E19" w14:textId="77777777" w:rsidR="00E04E89" w:rsidRDefault="006D72C3">
            <w:pPr>
              <w:spacing w:after="0"/>
            </w:pPr>
            <w:r>
              <w:rPr>
                <w:rFonts w:ascii="Consolas" w:hAnsi="Consolas"/>
                <w:sz w:val="17"/>
              </w:rPr>
              <w:t>OK   consulta: se recuperaron las 2 notas del disco</w:t>
            </w:r>
          </w:p>
          <w:p w14:paraId="504F4957" w14:textId="77777777" w:rsidR="00E04E89" w:rsidRDefault="006D72C3">
            <w:pPr>
              <w:spacing w:after="0"/>
            </w:pPr>
            <w:r>
              <w:rPr>
                <w:rFonts w:ascii="Consolas" w:hAnsi="Consolas"/>
                <w:sz w:val="17"/>
              </w:rPr>
              <w:t>OK   el contenido sobrevivio</w:t>
            </w:r>
          </w:p>
          <w:p w14:paraId="0CBD7AA8" w14:textId="77777777" w:rsidR="00E04E89" w:rsidRDefault="006D72C3">
            <w:pPr>
              <w:spacing w:after="0"/>
            </w:pPr>
            <w:r>
              <w:rPr>
                <w:rFonts w:ascii="Consolas" w:hAnsi="Consolas"/>
                <w:sz w:val="17"/>
              </w:rPr>
              <w:t>OK   la marca de favorita sobrevivio</w:t>
            </w:r>
          </w:p>
          <w:p w14:paraId="5C172FA9" w14:textId="77777777" w:rsidR="00E04E89" w:rsidRDefault="006D72C3">
            <w:pPr>
              <w:spacing w:after="0"/>
            </w:pPr>
            <w:r>
              <w:rPr>
                <w:rFonts w:ascii="Consolas" w:hAnsi="Consolas"/>
                <w:sz w:val="17"/>
              </w:rPr>
              <w:t>OK   la nota eliminada NO volvio</w:t>
            </w:r>
          </w:p>
          <w:p w14:paraId="008C3BD1" w14:textId="77777777" w:rsidR="00E04E89" w:rsidRDefault="006D72C3">
            <w:pPr>
              <w:spacing w:after="0"/>
            </w:pPr>
            <w:r>
              <w:rPr>
                <w:rFonts w:ascii="Consolas" w:hAnsi="Consolas"/>
                <w:sz w:val="17"/>
              </w:rPr>
              <w:t>OK   las fechas se conservaron</w:t>
            </w:r>
          </w:p>
          <w:p w14:paraId="1EDF771A" w14:textId="77777777" w:rsidR="00E04E89" w:rsidRDefault="00E04E89">
            <w:pPr>
              <w:spacing w:after="0"/>
            </w:pPr>
          </w:p>
          <w:p w14:paraId="7DE8E06F" w14:textId="77777777" w:rsidR="00E04E89" w:rsidRDefault="006D72C3">
            <w:pPr>
              <w:spacing w:after="0"/>
            </w:pPr>
            <w:r>
              <w:rPr>
                <w:rFonts w:ascii="Consolas" w:hAnsi="Consolas"/>
                <w:sz w:val="17"/>
              </w:rPr>
              <w:t>10 pruebas OK, 0 fallidas</w:t>
            </w:r>
          </w:p>
        </w:tc>
      </w:tr>
    </w:tbl>
    <w:p w14:paraId="40D47D2C" w14:textId="77777777" w:rsidR="00E04E89" w:rsidRDefault="00E04E89"/>
    <w:p w14:paraId="32D2DF18" w14:textId="77777777" w:rsidR="00E04E89" w:rsidRDefault="006D72C3">
      <w:r>
        <w:rPr>
          <w:sz w:val="21"/>
        </w:rPr>
        <w:t xml:space="preserve">A unit test suite was also written in </w:t>
      </w:r>
      <w:r>
        <w:rPr>
          <w:rFonts w:ascii="Consolas" w:hAnsi="Consolas"/>
          <w:sz w:val="19"/>
        </w:rPr>
        <w:t>nota.repository.spec.ts</w:t>
      </w:r>
      <w:r>
        <w:rPr>
          <w:sz w:val="21"/>
        </w:rPr>
        <w:t>, which covers the same cases through Karma. It could not be run on the development machine because the test runner exhausts the available memory (</w:t>
      </w:r>
      <w:r>
        <w:rPr>
          <w:rFonts w:ascii="Consolas" w:hAnsi="Consolas"/>
          <w:sz w:val="19"/>
        </w:rPr>
        <w:t>out of memory</w:t>
      </w:r>
      <w:r>
        <w:rPr>
          <w:sz w:val="21"/>
        </w:rPr>
        <w:t>, with roughly 300 MB free out of 8 GB), a limitation of the environment rather than of the code.</w:t>
      </w:r>
    </w:p>
    <w:p w14:paraId="5EC57AF3" w14:textId="77777777" w:rsidR="00E04E89" w:rsidRDefault="006D72C3">
      <w:pPr>
        <w:pStyle w:val="Ttulo2"/>
      </w:pPr>
      <w:bookmarkStart w:id="23" w:name="_Toc240929556"/>
      <w:r>
        <w:t>A bug found while capturing the screenshots</w:t>
      </w:r>
      <w:bookmarkEnd w:id="23"/>
    </w:p>
    <w:p w14:paraId="590AB74F" w14:textId="77777777" w:rsidR="00E04E89" w:rsidRDefault="006D72C3">
      <w:r>
        <w:rPr>
          <w:sz w:val="21"/>
        </w:rPr>
        <w:t>Taking the screenshots was not merely documentation work: it exposed a real defect. The session was being stored correctly, but on reopening the application the login form appeared again, as if nothing had been saved.</w:t>
      </w:r>
    </w:p>
    <w:p w14:paraId="0B273548" w14:textId="77777777" w:rsidR="00E04E89" w:rsidRDefault="006D72C3">
      <w:r>
        <w:rPr>
          <w:sz w:val="21"/>
        </w:rPr>
        <w:t xml:space="preserve">The cause was </w:t>
      </w:r>
      <w:r>
        <w:rPr>
          <w:b/>
          <w:sz w:val="21"/>
        </w:rPr>
        <w:t>not</w:t>
      </w:r>
      <w:r>
        <w:rPr>
          <w:sz w:val="21"/>
        </w:rPr>
        <w:t xml:space="preserve"> in the persistence layer. </w:t>
      </w:r>
      <w:r>
        <w:rPr>
          <w:rFonts w:ascii="Consolas" w:hAnsi="Consolas"/>
          <w:sz w:val="19"/>
        </w:rPr>
        <w:t>Tab1Page</w:t>
      </w:r>
      <w:r>
        <w:rPr>
          <w:sz w:val="21"/>
        </w:rPr>
        <w:t xml:space="preserve"> kept </w:t>
      </w:r>
      <w:r>
        <w:rPr>
          <w:rFonts w:ascii="Consolas" w:hAnsi="Consolas"/>
          <w:sz w:val="19"/>
        </w:rPr>
        <w:t>isActive</w:t>
      </w:r>
      <w:r>
        <w:rPr>
          <w:sz w:val="21"/>
        </w:rPr>
        <w:t xml:space="preserve"> as a plain property:</w:t>
      </w:r>
    </w:p>
    <w:tbl>
      <w:tblPr>
        <w:tblW w:w="0" w:type="auto"/>
        <w:jc w:val="center"/>
        <w:tblLook w:val="04A0" w:firstRow="1" w:lastRow="0" w:firstColumn="1" w:lastColumn="0" w:noHBand="0" w:noVBand="1"/>
      </w:tblPr>
      <w:tblGrid>
        <w:gridCol w:w="9360"/>
      </w:tblGrid>
      <w:tr w:rsidR="00E04E89" w14:paraId="01C39E35" w14:textId="77777777">
        <w:trPr>
          <w:jc w:val="center"/>
        </w:trPr>
        <w:tc>
          <w:tcPr>
            <w:tcW w:w="9360" w:type="dxa"/>
            <w:shd w:val="clear" w:color="auto" w:fill="F2F2F2"/>
          </w:tcPr>
          <w:p w14:paraId="7A33CDFD" w14:textId="77777777" w:rsidR="00E04E89" w:rsidRDefault="006D72C3">
            <w:pPr>
              <w:spacing w:after="0"/>
            </w:pPr>
            <w:r>
              <w:rPr>
                <w:rFonts w:ascii="Consolas" w:hAnsi="Consolas"/>
                <w:sz w:val="17"/>
              </w:rPr>
              <w:t>isActive = false;            // antes</w:t>
            </w:r>
          </w:p>
          <w:p w14:paraId="30726403" w14:textId="77777777" w:rsidR="00E04E89" w:rsidRDefault="006D72C3">
            <w:pPr>
              <w:spacing w:after="0"/>
            </w:pPr>
            <w:r>
              <w:rPr>
                <w:rFonts w:ascii="Consolas" w:hAnsi="Consolas"/>
                <w:sz w:val="17"/>
              </w:rPr>
              <w:t>...</w:t>
            </w:r>
          </w:p>
          <w:p w14:paraId="2F739FBB" w14:textId="77777777" w:rsidR="00E04E89" w:rsidRDefault="006D72C3">
            <w:pPr>
              <w:spacing w:after="0"/>
            </w:pPr>
            <w:r>
              <w:rPr>
                <w:rFonts w:ascii="Consolas" w:hAnsi="Consolas"/>
                <w:sz w:val="17"/>
              </w:rPr>
              <w:t>this.isActive = true;        // despues de un await</w:t>
            </w:r>
          </w:p>
        </w:tc>
      </w:tr>
    </w:tbl>
    <w:p w14:paraId="4898FF7D" w14:textId="77777777" w:rsidR="00E04E89" w:rsidRDefault="00E04E89"/>
    <w:p w14:paraId="308E4D02" w14:textId="77777777" w:rsidR="00E04E89" w:rsidRDefault="006D72C3">
      <w:r>
        <w:rPr>
          <w:sz w:val="21"/>
        </w:rPr>
        <w:t xml:space="preserve">The application is </w:t>
      </w:r>
      <w:r>
        <w:rPr>
          <w:b/>
          <w:sz w:val="21"/>
        </w:rPr>
        <w:t>zoneless</w:t>
      </w:r>
      <w:r>
        <w:rPr>
          <w:sz w:val="21"/>
        </w:rPr>
        <w:t xml:space="preserve">, so Angular does not watch plain properties. </w:t>
      </w:r>
      <w:r>
        <w:rPr>
          <w:rFonts w:ascii="Consolas" w:hAnsi="Consolas"/>
          <w:sz w:val="19"/>
        </w:rPr>
        <w:t>restaurar()</w:t>
      </w:r>
      <w:r>
        <w:rPr>
          <w:sz w:val="21"/>
        </w:rPr>
        <w:t xml:space="preserve"> resolves asynchronously, and by the time the value changed Angular was no longer observing: the state was correct in memory but the view was never repainted. The fix was to turn it into a signal, which is what the rest of the component already used:</w:t>
      </w:r>
    </w:p>
    <w:tbl>
      <w:tblPr>
        <w:tblW w:w="0" w:type="auto"/>
        <w:jc w:val="center"/>
        <w:tblLook w:val="04A0" w:firstRow="1" w:lastRow="0" w:firstColumn="1" w:lastColumn="0" w:noHBand="0" w:noVBand="1"/>
      </w:tblPr>
      <w:tblGrid>
        <w:gridCol w:w="9360"/>
      </w:tblGrid>
      <w:tr w:rsidR="00E04E89" w14:paraId="459F3269" w14:textId="77777777">
        <w:trPr>
          <w:jc w:val="center"/>
        </w:trPr>
        <w:tc>
          <w:tcPr>
            <w:tcW w:w="9360" w:type="dxa"/>
            <w:shd w:val="clear" w:color="auto" w:fill="F2F2F2"/>
          </w:tcPr>
          <w:p w14:paraId="5E2D141A" w14:textId="77777777" w:rsidR="00E04E89" w:rsidRDefault="006D72C3">
            <w:pPr>
              <w:spacing w:after="0"/>
            </w:pPr>
            <w:r>
              <w:rPr>
                <w:rFonts w:ascii="Consolas" w:hAnsi="Consolas"/>
                <w:sz w:val="17"/>
              </w:rPr>
              <w:t>isActive = signal(false);    // despues</w:t>
            </w:r>
          </w:p>
          <w:p w14:paraId="02690323" w14:textId="77777777" w:rsidR="00E04E89" w:rsidRDefault="006D72C3">
            <w:pPr>
              <w:spacing w:after="0"/>
            </w:pPr>
            <w:r>
              <w:rPr>
                <w:rFonts w:ascii="Consolas" w:hAnsi="Consolas"/>
                <w:sz w:val="17"/>
              </w:rPr>
              <w:t>...</w:t>
            </w:r>
          </w:p>
          <w:p w14:paraId="11AA1974" w14:textId="77777777" w:rsidR="00E04E89" w:rsidRDefault="006D72C3">
            <w:pPr>
              <w:spacing w:after="0"/>
            </w:pPr>
            <w:r>
              <w:rPr>
                <w:rFonts w:ascii="Consolas" w:hAnsi="Consolas"/>
                <w:sz w:val="17"/>
              </w:rPr>
              <w:t>this.isActive.set(true);</w:t>
            </w:r>
          </w:p>
        </w:tc>
      </w:tr>
    </w:tbl>
    <w:p w14:paraId="075DCAA1" w14:textId="77777777" w:rsidR="00E04E89" w:rsidRDefault="00E04E89"/>
    <w:p w14:paraId="343325DB" w14:textId="77777777" w:rsidR="00E04E89" w:rsidRDefault="006D72C3">
      <w:r>
        <w:rPr>
          <w:sz w:val="21"/>
        </w:rPr>
        <w:t xml:space="preserve">It is worth noting that the code's own comment already warned about this (*"se usan signals porque la app es zoneless"*), and the rule was still broken on the two properties inherited from the original template. A defect of this kind does not show up in a build or in a unit test of the repository: </w:t>
      </w:r>
      <w:r>
        <w:rPr>
          <w:b/>
          <w:sz w:val="21"/>
        </w:rPr>
        <w:t>only running the application reveals it</w:t>
      </w:r>
      <w:r>
        <w:rPr>
          <w:sz w:val="21"/>
        </w:rPr>
        <w:t>.</w:t>
      </w:r>
    </w:p>
    <w:p w14:paraId="29401236" w14:textId="77777777" w:rsidR="00E04E89" w:rsidRDefault="006D72C3">
      <w:pPr>
        <w:pStyle w:val="Ttulo1"/>
      </w:pPr>
      <w:bookmarkStart w:id="24" w:name="_Toc240929557"/>
      <w:r>
        <w:t>Files Delivered</w:t>
      </w:r>
      <w:bookmarkEnd w:id="24"/>
    </w:p>
    <w:p w14:paraId="1A075851" w14:textId="77777777" w:rsidR="00E04E89" w:rsidRDefault="006D72C3">
      <w:pPr>
        <w:pStyle w:val="Ttulo2"/>
      </w:pPr>
      <w:bookmarkStart w:id="25" w:name="_Toc240929558"/>
      <w:r>
        <w:t>New files</w:t>
      </w:r>
      <w:bookmarkEnd w:id="25"/>
    </w:p>
    <w:tbl>
      <w:tblPr>
        <w:tblW w:w="0" w:type="auto"/>
        <w:jc w:val="center"/>
        <w:tblLook w:val="04A0" w:firstRow="1" w:lastRow="0" w:firstColumn="1" w:lastColumn="0" w:noHBand="0" w:noVBand="1"/>
      </w:tblPr>
      <w:tblGrid>
        <w:gridCol w:w="9360"/>
      </w:tblGrid>
      <w:tr w:rsidR="00E04E89" w14:paraId="162C79D7" w14:textId="77777777">
        <w:trPr>
          <w:jc w:val="center"/>
        </w:trPr>
        <w:tc>
          <w:tcPr>
            <w:tcW w:w="9360" w:type="dxa"/>
            <w:shd w:val="clear" w:color="auto" w:fill="F2F2F2"/>
          </w:tcPr>
          <w:p w14:paraId="26D3E5D5" w14:textId="77777777" w:rsidR="00E04E89" w:rsidRDefault="006D72C3">
            <w:pPr>
              <w:spacing w:after="0"/>
            </w:pPr>
            <w:r>
              <w:rPr>
                <w:rFonts w:ascii="Consolas" w:hAnsi="Consolas"/>
                <w:sz w:val="17"/>
              </w:rPr>
              <w:t>src/app/models/nota.model.ts           Entidad Nota y tipos derivados</w:t>
            </w:r>
          </w:p>
          <w:p w14:paraId="2A24DE05" w14:textId="77777777" w:rsidR="00E04E89" w:rsidRDefault="006D72C3">
            <w:pPr>
              <w:spacing w:after="0"/>
            </w:pPr>
            <w:r>
              <w:rPr>
                <w:rFonts w:ascii="Consolas" w:hAnsi="Consolas"/>
                <w:sz w:val="17"/>
              </w:rPr>
              <w:t>src/app/services/storage.service.ts    Envoltura de Preferences</w:t>
            </w:r>
          </w:p>
          <w:p w14:paraId="63661DC9" w14:textId="77777777" w:rsidR="00E04E89" w:rsidRDefault="006D72C3">
            <w:pPr>
              <w:spacing w:after="0"/>
            </w:pPr>
            <w:r>
              <w:rPr>
                <w:rFonts w:ascii="Consolas" w:hAnsi="Consolas"/>
                <w:sz w:val="17"/>
              </w:rPr>
              <w:t>src/app/services/sesion.service.ts     Sesion persistente</w:t>
            </w:r>
          </w:p>
          <w:p w14:paraId="5F919C28" w14:textId="77777777" w:rsidR="00E04E89" w:rsidRDefault="006D72C3">
            <w:pPr>
              <w:spacing w:after="0"/>
            </w:pPr>
            <w:r>
              <w:rPr>
                <w:rFonts w:ascii="Consolas" w:hAnsi="Consolas"/>
                <w:sz w:val="17"/>
              </w:rPr>
              <w:t>src/app/services/nota.repository.ts    CRUD contra el dispositivo</w:t>
            </w:r>
          </w:p>
          <w:p w14:paraId="70209933" w14:textId="77777777" w:rsidR="00E04E89" w:rsidRDefault="006D72C3">
            <w:pPr>
              <w:spacing w:after="0"/>
            </w:pPr>
            <w:r>
              <w:rPr>
                <w:rFonts w:ascii="Consolas" w:hAnsi="Consolas"/>
                <w:sz w:val="17"/>
              </w:rPr>
              <w:t>src/app/services/nota.repository.spec.ts  Pruebas del repositorio</w:t>
            </w:r>
          </w:p>
          <w:p w14:paraId="2DA21E3B" w14:textId="77777777" w:rsidR="00E04E89" w:rsidRDefault="006D72C3">
            <w:pPr>
              <w:spacing w:after="0"/>
            </w:pPr>
            <w:r>
              <w:rPr>
                <w:rFonts w:ascii="Consolas" w:hAnsi="Consolas"/>
                <w:sz w:val="17"/>
              </w:rPr>
              <w:t>src/app/tab4/tab4.page.ts              Vista del CRUD de notas</w:t>
            </w:r>
          </w:p>
          <w:p w14:paraId="3F6E9C12" w14:textId="77777777" w:rsidR="00E04E89" w:rsidRDefault="006D72C3">
            <w:pPr>
              <w:spacing w:after="0"/>
            </w:pPr>
            <w:r>
              <w:rPr>
                <w:rFonts w:ascii="Consolas" w:hAnsi="Consolas"/>
                <w:sz w:val="17"/>
              </w:rPr>
              <w:t>src/app/tab4/tab4.page.html</w:t>
            </w:r>
          </w:p>
          <w:p w14:paraId="116621D4" w14:textId="77777777" w:rsidR="00E04E89" w:rsidRDefault="006D72C3">
            <w:pPr>
              <w:spacing w:after="0"/>
            </w:pPr>
            <w:r>
              <w:rPr>
                <w:rFonts w:ascii="Consolas" w:hAnsi="Consolas"/>
                <w:sz w:val="17"/>
              </w:rPr>
              <w:t>src/app/tab4/tab4.page.scss</w:t>
            </w:r>
          </w:p>
        </w:tc>
      </w:tr>
    </w:tbl>
    <w:p w14:paraId="434AECF2" w14:textId="77777777" w:rsidR="00E04E89" w:rsidRDefault="00E04E89"/>
    <w:p w14:paraId="2C70D077" w14:textId="77777777" w:rsidR="00E04E89" w:rsidRDefault="006D72C3">
      <w:pPr>
        <w:pStyle w:val="Ttulo2"/>
      </w:pPr>
      <w:bookmarkStart w:id="26" w:name="_Toc240929559"/>
      <w:r>
        <w:t>Modified files</w:t>
      </w:r>
      <w:bookmarkEnd w:id="26"/>
    </w:p>
    <w:tbl>
      <w:tblPr>
        <w:tblW w:w="0" w:type="auto"/>
        <w:jc w:val="center"/>
        <w:tblLook w:val="04A0" w:firstRow="1" w:lastRow="0" w:firstColumn="1" w:lastColumn="0" w:noHBand="0" w:noVBand="1"/>
      </w:tblPr>
      <w:tblGrid>
        <w:gridCol w:w="9360"/>
      </w:tblGrid>
      <w:tr w:rsidR="00E04E89" w14:paraId="45675E29" w14:textId="77777777">
        <w:trPr>
          <w:jc w:val="center"/>
        </w:trPr>
        <w:tc>
          <w:tcPr>
            <w:tcW w:w="9360" w:type="dxa"/>
            <w:shd w:val="clear" w:color="auto" w:fill="F2F2F2"/>
          </w:tcPr>
          <w:p w14:paraId="7EFA22D1" w14:textId="77777777" w:rsidR="00E04E89" w:rsidRDefault="006D72C3">
            <w:pPr>
              <w:spacing w:after="0"/>
            </w:pPr>
            <w:r>
              <w:rPr>
                <w:rFonts w:ascii="Consolas" w:hAnsi="Consolas"/>
                <w:sz w:val="17"/>
              </w:rPr>
              <w:t>src/app/models/index.ts                Exporta el modelo Nota</w:t>
            </w:r>
          </w:p>
          <w:p w14:paraId="5D16B7F7" w14:textId="77777777" w:rsidR="00E04E89" w:rsidRDefault="006D72C3">
            <w:pPr>
              <w:spacing w:after="0"/>
            </w:pPr>
            <w:r>
              <w:rPr>
                <w:rFonts w:ascii="Consolas" w:hAnsi="Consolas"/>
                <w:sz w:val="17"/>
              </w:rPr>
              <w:t>src/app/services/usuario.repository.ts Cache offline de la lista</w:t>
            </w:r>
          </w:p>
          <w:p w14:paraId="4B9C6B4D" w14:textId="77777777" w:rsidR="00E04E89" w:rsidRDefault="006D72C3">
            <w:pPr>
              <w:spacing w:after="0"/>
            </w:pPr>
            <w:r>
              <w:rPr>
                <w:rFonts w:ascii="Consolas" w:hAnsi="Consolas"/>
                <w:sz w:val="17"/>
              </w:rPr>
              <w:t>src/app/tab1/tab1.page.ts              Restaura y guarda la sesion</w:t>
            </w:r>
          </w:p>
          <w:p w14:paraId="4ACD4A61" w14:textId="77777777" w:rsidR="00E04E89" w:rsidRDefault="006D72C3">
            <w:pPr>
              <w:spacing w:after="0"/>
            </w:pPr>
            <w:r>
              <w:rPr>
                <w:rFonts w:ascii="Consolas" w:hAnsi="Consolas"/>
                <w:sz w:val="17"/>
              </w:rPr>
              <w:t>src/app/tab3/tab3.page.ts              Carga la cache y su estado</w:t>
            </w:r>
          </w:p>
          <w:p w14:paraId="40AB4A2C" w14:textId="77777777" w:rsidR="00E04E89" w:rsidRDefault="006D72C3">
            <w:pPr>
              <w:spacing w:after="0"/>
            </w:pPr>
            <w:r>
              <w:rPr>
                <w:rFonts w:ascii="Consolas" w:hAnsi="Consolas"/>
                <w:sz w:val="17"/>
              </w:rPr>
              <w:t>src/app/tab3/tab3.page.html            Aviso de datos sin conexion</w:t>
            </w:r>
          </w:p>
          <w:p w14:paraId="06495926" w14:textId="77777777" w:rsidR="00E04E89" w:rsidRDefault="006D72C3">
            <w:pPr>
              <w:spacing w:after="0"/>
            </w:pPr>
            <w:r>
              <w:rPr>
                <w:rFonts w:ascii="Consolas" w:hAnsi="Consolas"/>
                <w:sz w:val="17"/>
              </w:rPr>
              <w:t>src/app/tab3/tab3.page.scss            Estilo del aviso</w:t>
            </w:r>
          </w:p>
          <w:p w14:paraId="46EDAE24" w14:textId="77777777" w:rsidR="00E04E89" w:rsidRDefault="006D72C3">
            <w:pPr>
              <w:spacing w:after="0"/>
            </w:pPr>
            <w:r>
              <w:rPr>
                <w:rFonts w:ascii="Consolas" w:hAnsi="Consolas"/>
                <w:sz w:val="17"/>
              </w:rPr>
              <w:t>src/app/tabs/tabs.routes.ts            Ruta /tabs/tab4</w:t>
            </w:r>
          </w:p>
          <w:p w14:paraId="273E82C8" w14:textId="77777777" w:rsidR="00E04E89" w:rsidRDefault="006D72C3">
            <w:pPr>
              <w:spacing w:after="0"/>
            </w:pPr>
            <w:r>
              <w:rPr>
                <w:rFonts w:ascii="Consolas" w:hAnsi="Consolas"/>
                <w:sz w:val="17"/>
              </w:rPr>
              <w:t>src/app/tabs/tabs.page.html            Boton de la pestana Notas</w:t>
            </w:r>
          </w:p>
          <w:p w14:paraId="242BF51F" w14:textId="77777777" w:rsidR="00E04E89" w:rsidRDefault="006D72C3">
            <w:pPr>
              <w:spacing w:after="0"/>
            </w:pPr>
            <w:r>
              <w:rPr>
                <w:rFonts w:ascii="Consolas" w:hAnsi="Consolas"/>
                <w:sz w:val="17"/>
              </w:rPr>
              <w:t>src/app/tabs/tabs.page.ts              Icono document-text</w:t>
            </w:r>
          </w:p>
        </w:tc>
      </w:tr>
    </w:tbl>
    <w:p w14:paraId="299411B4" w14:textId="77777777" w:rsidR="00E04E89" w:rsidRDefault="00E04E89"/>
    <w:p w14:paraId="3077F2D2" w14:textId="77777777" w:rsidR="00E04E89" w:rsidRDefault="006D72C3">
      <w:pPr>
        <w:pStyle w:val="Ttulo2"/>
      </w:pPr>
      <w:bookmarkStart w:id="27" w:name="_Toc240929560"/>
      <w:r>
        <w:t>Resulting structure</w:t>
      </w:r>
      <w:bookmarkEnd w:id="27"/>
    </w:p>
    <w:tbl>
      <w:tblPr>
        <w:tblW w:w="0" w:type="auto"/>
        <w:jc w:val="center"/>
        <w:tblLook w:val="04A0" w:firstRow="1" w:lastRow="0" w:firstColumn="1" w:lastColumn="0" w:noHBand="0" w:noVBand="1"/>
      </w:tblPr>
      <w:tblGrid>
        <w:gridCol w:w="9360"/>
      </w:tblGrid>
      <w:tr w:rsidR="00E04E89" w14:paraId="7D4FB596" w14:textId="77777777">
        <w:trPr>
          <w:jc w:val="center"/>
        </w:trPr>
        <w:tc>
          <w:tcPr>
            <w:tcW w:w="9360" w:type="dxa"/>
            <w:shd w:val="clear" w:color="auto" w:fill="F2F2F2"/>
          </w:tcPr>
          <w:p w14:paraId="04AB2042" w14:textId="77777777" w:rsidR="00E04E89" w:rsidRDefault="006D72C3">
            <w:pPr>
              <w:spacing w:after="0"/>
            </w:pPr>
            <w:r>
              <w:rPr>
                <w:rFonts w:ascii="Consolas" w:hAnsi="Consolas"/>
                <w:sz w:val="17"/>
              </w:rPr>
              <w:t>src/app/</w:t>
            </w:r>
          </w:p>
          <w:p w14:paraId="34013FC5" w14:textId="77777777" w:rsidR="00E04E89" w:rsidRDefault="006D72C3">
            <w:pPr>
              <w:spacing w:after="0"/>
            </w:pPr>
            <w:r>
              <w:rPr>
                <w:rFonts w:ascii="Consolas" w:hAnsi="Consolas"/>
                <w:sz w:val="17"/>
              </w:rPr>
              <w:t>|-- models/</w:t>
            </w:r>
          </w:p>
          <w:p w14:paraId="2EF84075" w14:textId="77777777" w:rsidR="00E04E89" w:rsidRDefault="006D72C3">
            <w:pPr>
              <w:spacing w:after="0"/>
            </w:pPr>
            <w:r>
              <w:rPr>
                <w:rFonts w:ascii="Consolas" w:hAnsi="Consolas"/>
                <w:sz w:val="17"/>
              </w:rPr>
              <w:t>|   |-- usuario.model.ts</w:t>
            </w:r>
          </w:p>
          <w:p w14:paraId="04CDA4D2" w14:textId="77777777" w:rsidR="00E04E89" w:rsidRDefault="006D72C3">
            <w:pPr>
              <w:spacing w:after="0"/>
            </w:pPr>
            <w:r>
              <w:rPr>
                <w:rFonts w:ascii="Consolas" w:hAnsi="Consolas"/>
                <w:sz w:val="17"/>
              </w:rPr>
              <w:t>|   |-- foto.model.ts</w:t>
            </w:r>
          </w:p>
          <w:p w14:paraId="6038B75F" w14:textId="77777777" w:rsidR="00E04E89" w:rsidRDefault="006D72C3">
            <w:pPr>
              <w:spacing w:after="0"/>
            </w:pPr>
            <w:r>
              <w:rPr>
                <w:rFonts w:ascii="Consolas" w:hAnsi="Consolas"/>
                <w:sz w:val="17"/>
              </w:rPr>
              <w:t>|   |-- nota.model.ts             &lt;-- nuevo</w:t>
            </w:r>
          </w:p>
          <w:p w14:paraId="7ADFA25B" w14:textId="77777777" w:rsidR="00E04E89" w:rsidRDefault="006D72C3">
            <w:pPr>
              <w:spacing w:after="0"/>
            </w:pPr>
            <w:r>
              <w:rPr>
                <w:rFonts w:ascii="Consolas" w:hAnsi="Consolas"/>
                <w:sz w:val="17"/>
              </w:rPr>
              <w:t>|   |-- respuesta-api.model.ts</w:t>
            </w:r>
          </w:p>
          <w:p w14:paraId="70647E02" w14:textId="77777777" w:rsidR="00E04E89" w:rsidRDefault="006D72C3">
            <w:pPr>
              <w:spacing w:after="0"/>
            </w:pPr>
            <w:r>
              <w:rPr>
                <w:rFonts w:ascii="Consolas" w:hAnsi="Consolas"/>
                <w:sz w:val="17"/>
              </w:rPr>
              <w:t>|   +-- index.ts</w:t>
            </w:r>
          </w:p>
          <w:p w14:paraId="5A4303CB" w14:textId="77777777" w:rsidR="00E04E89" w:rsidRDefault="006D72C3">
            <w:pPr>
              <w:spacing w:after="0"/>
            </w:pPr>
            <w:r>
              <w:rPr>
                <w:rFonts w:ascii="Consolas" w:hAnsi="Consolas"/>
                <w:sz w:val="17"/>
              </w:rPr>
              <w:t>|-- services/</w:t>
            </w:r>
          </w:p>
          <w:p w14:paraId="57F56055" w14:textId="77777777" w:rsidR="00E04E89" w:rsidRDefault="006D72C3">
            <w:pPr>
              <w:spacing w:after="0"/>
            </w:pPr>
            <w:r>
              <w:rPr>
                <w:rFonts w:ascii="Consolas" w:hAnsi="Consolas"/>
                <w:sz w:val="17"/>
              </w:rPr>
              <w:t>|   |-- http.service.ts             transporte HTTP</w:t>
            </w:r>
          </w:p>
          <w:p w14:paraId="7B7D71B2" w14:textId="77777777" w:rsidR="00E04E89" w:rsidRDefault="006D72C3">
            <w:pPr>
              <w:spacing w:after="0"/>
            </w:pPr>
            <w:r>
              <w:rPr>
                <w:rFonts w:ascii="Consolas" w:hAnsi="Consolas"/>
                <w:sz w:val="17"/>
              </w:rPr>
              <w:t>|   |-- storage.service.ts        &lt;-- nuevo: persistencia local</w:t>
            </w:r>
          </w:p>
          <w:p w14:paraId="167FAB2F" w14:textId="77777777" w:rsidR="00E04E89" w:rsidRDefault="006D72C3">
            <w:pPr>
              <w:spacing w:after="0"/>
            </w:pPr>
            <w:r>
              <w:rPr>
                <w:rFonts w:ascii="Consolas" w:hAnsi="Consolas"/>
                <w:sz w:val="17"/>
              </w:rPr>
              <w:t>|   |-- sesion.service.ts         &lt;-- nuevo: sesion</w:t>
            </w:r>
          </w:p>
          <w:p w14:paraId="3AD6E4BE" w14:textId="77777777" w:rsidR="00E04E89" w:rsidRDefault="006D72C3">
            <w:pPr>
              <w:spacing w:after="0"/>
            </w:pPr>
            <w:r>
              <w:rPr>
                <w:rFonts w:ascii="Consolas" w:hAnsi="Consolas"/>
                <w:sz w:val="17"/>
              </w:rPr>
              <w:t>|   |-- usuario.repository.ts       entidad + cache offline</w:t>
            </w:r>
          </w:p>
          <w:p w14:paraId="61122F7A" w14:textId="77777777" w:rsidR="00E04E89" w:rsidRDefault="006D72C3">
            <w:pPr>
              <w:spacing w:after="0"/>
            </w:pPr>
            <w:r>
              <w:rPr>
                <w:rFonts w:ascii="Consolas" w:hAnsi="Consolas"/>
                <w:sz w:val="17"/>
              </w:rPr>
              <w:t>|   |-- nota.repository.ts        &lt;-- nuevo: entidad local</w:t>
            </w:r>
          </w:p>
          <w:p w14:paraId="11B44F16" w14:textId="77777777" w:rsidR="00E04E89" w:rsidRDefault="006D72C3">
            <w:pPr>
              <w:spacing w:after="0"/>
            </w:pPr>
            <w:r>
              <w:rPr>
                <w:rFonts w:ascii="Consolas" w:hAnsi="Consolas"/>
                <w:sz w:val="17"/>
              </w:rPr>
              <w:t>|   +-- photo.service.ts            galeria (ya persistia)</w:t>
            </w:r>
          </w:p>
          <w:p w14:paraId="4D4ACAD2" w14:textId="77777777" w:rsidR="00E04E89" w:rsidRDefault="006D72C3">
            <w:pPr>
              <w:spacing w:after="0"/>
            </w:pPr>
            <w:r>
              <w:rPr>
                <w:rFonts w:ascii="Consolas" w:hAnsi="Consolas"/>
                <w:sz w:val="17"/>
              </w:rPr>
              <w:t>|-- tab1/   Acceso (sesion persistente)</w:t>
            </w:r>
          </w:p>
          <w:p w14:paraId="4953AD3C" w14:textId="77777777" w:rsidR="00E04E89" w:rsidRDefault="006D72C3">
            <w:pPr>
              <w:spacing w:after="0"/>
            </w:pPr>
            <w:r>
              <w:rPr>
                <w:rFonts w:ascii="Consolas" w:hAnsi="Consolas"/>
                <w:sz w:val="17"/>
              </w:rPr>
              <w:t>|-- tab2/   Galeria de fotos</w:t>
            </w:r>
          </w:p>
          <w:p w14:paraId="2A29B38F" w14:textId="77777777" w:rsidR="00E04E89" w:rsidRDefault="006D72C3">
            <w:pPr>
              <w:spacing w:after="0"/>
            </w:pPr>
            <w:r>
              <w:rPr>
                <w:rFonts w:ascii="Consolas" w:hAnsi="Consolas"/>
                <w:sz w:val="17"/>
              </w:rPr>
              <w:t>|-- tab3/   CRUD de usuarios (con cache offline)</w:t>
            </w:r>
          </w:p>
          <w:p w14:paraId="1CDA49D8" w14:textId="77777777" w:rsidR="00E04E89" w:rsidRDefault="006D72C3">
            <w:pPr>
              <w:spacing w:after="0"/>
            </w:pPr>
            <w:r>
              <w:rPr>
                <w:rFonts w:ascii="Consolas" w:hAnsi="Consolas"/>
                <w:sz w:val="17"/>
              </w:rPr>
              <w:t>+-- tab4/   CRUD de notas (100% local)   &lt;-- nuevo</w:t>
            </w:r>
          </w:p>
        </w:tc>
      </w:tr>
    </w:tbl>
    <w:p w14:paraId="75F63EB0" w14:textId="77777777" w:rsidR="00E04E89" w:rsidRDefault="00E04E89"/>
    <w:p w14:paraId="02CFE83E" w14:textId="77777777" w:rsidR="00E04E89" w:rsidRDefault="006D72C3">
      <w:pPr>
        <w:pStyle w:val="Ttulo2"/>
      </w:pPr>
      <w:bookmarkStart w:id="28" w:name="_Toc240929561"/>
      <w:r>
        <w:t>Version control</w:t>
      </w:r>
      <w:bookmarkEnd w:id="28"/>
    </w:p>
    <w:p w14:paraId="7D0D4133" w14:textId="77777777" w:rsidR="00E04E89" w:rsidRDefault="006D72C3">
      <w:r>
        <w:rPr>
          <w:sz w:val="21"/>
        </w:rPr>
        <w:t xml:space="preserve">Repository: </w:t>
      </w:r>
      <w:r>
        <w:rPr>
          <w:b/>
          <w:sz w:val="21"/>
        </w:rPr>
        <w:t>https://github.com/David-Martinez-Mercado/APPIonic</w:t>
      </w:r>
    </w:p>
    <w:p w14:paraId="008B47F5" w14:textId="77777777" w:rsidR="00E04E89" w:rsidRDefault="006D72C3">
      <w:r>
        <w:rPr>
          <w:sz w:val="21"/>
        </w:rPr>
        <w:t xml:space="preserve">Commit of this delivery: </w:t>
      </w:r>
      <w:r>
        <w:rPr>
          <w:rFonts w:ascii="Consolas" w:hAnsi="Consolas"/>
          <w:sz w:val="19"/>
        </w:rPr>
        <w:t>c93b9cb</w:t>
      </w:r>
      <w:r>
        <w:rPr>
          <w:sz w:val="21"/>
        </w:rPr>
        <w:t xml:space="preserve"> — </w:t>
      </w:r>
      <w:r>
        <w:rPr>
          <w:i/>
          <w:sz w:val="21"/>
        </w:rPr>
        <w:t>feat: persistencia local con Capacitor Preferences</w:t>
      </w:r>
      <w:r>
        <w:rPr>
          <w:sz w:val="21"/>
        </w:rPr>
        <w:t xml:space="preserve"> (20 files changed, 1835 insertions).</w:t>
      </w:r>
    </w:p>
    <w:p w14:paraId="7A5420F2" w14:textId="77777777" w:rsidR="00E04E89" w:rsidRDefault="006D72C3">
      <w:pPr>
        <w:pStyle w:val="Ttulo2"/>
      </w:pPr>
      <w:bookmarkStart w:id="29" w:name="_Toc240929562"/>
      <w:r>
        <w:t>How to run it</w:t>
      </w:r>
      <w:bookmarkEnd w:id="29"/>
    </w:p>
    <w:tbl>
      <w:tblPr>
        <w:tblW w:w="0" w:type="auto"/>
        <w:jc w:val="center"/>
        <w:tblLook w:val="04A0" w:firstRow="1" w:lastRow="0" w:firstColumn="1" w:lastColumn="0" w:noHBand="0" w:noVBand="1"/>
      </w:tblPr>
      <w:tblGrid>
        <w:gridCol w:w="9360"/>
      </w:tblGrid>
      <w:tr w:rsidR="00E04E89" w14:paraId="13ADA52D" w14:textId="77777777">
        <w:trPr>
          <w:jc w:val="center"/>
        </w:trPr>
        <w:tc>
          <w:tcPr>
            <w:tcW w:w="9360" w:type="dxa"/>
            <w:shd w:val="clear" w:color="auto" w:fill="F2F2F2"/>
          </w:tcPr>
          <w:p w14:paraId="0880E4CC" w14:textId="77777777" w:rsidR="00E04E89" w:rsidRDefault="006D72C3">
            <w:pPr>
              <w:spacing w:after="0"/>
            </w:pPr>
            <w:r>
              <w:rPr>
                <w:rFonts w:ascii="Consolas" w:hAnsi="Consolas"/>
                <w:sz w:val="17"/>
              </w:rPr>
              <w:t>cd 9b</w:t>
            </w:r>
          </w:p>
          <w:p w14:paraId="53D60EF2" w14:textId="77777777" w:rsidR="00E04E89" w:rsidRDefault="006D72C3">
            <w:pPr>
              <w:spacing w:after="0"/>
            </w:pPr>
            <w:r>
              <w:rPr>
                <w:rFonts w:ascii="Consolas" w:hAnsi="Consolas"/>
                <w:sz w:val="17"/>
              </w:rPr>
              <w:t>npm install</w:t>
            </w:r>
          </w:p>
          <w:p w14:paraId="56083387" w14:textId="77777777" w:rsidR="00E04E89" w:rsidRDefault="006D72C3">
            <w:pPr>
              <w:spacing w:after="0"/>
            </w:pPr>
            <w:r>
              <w:rPr>
                <w:rFonts w:ascii="Consolas" w:hAnsi="Consolas"/>
                <w:sz w:val="17"/>
              </w:rPr>
              <w:t>npm start</w:t>
            </w:r>
          </w:p>
        </w:tc>
      </w:tr>
    </w:tbl>
    <w:p w14:paraId="07A66EBE" w14:textId="77777777" w:rsidR="00E04E89" w:rsidRDefault="00E04E89"/>
    <w:p w14:paraId="16F315C4" w14:textId="77777777" w:rsidR="00E04E89" w:rsidRDefault="006D72C3">
      <w:r>
        <w:rPr>
          <w:sz w:val="21"/>
        </w:rPr>
        <w:t xml:space="preserve">The </w:t>
      </w:r>
      <w:r>
        <w:rPr>
          <w:b/>
          <w:sz w:val="21"/>
        </w:rPr>
        <w:t>Notas</w:t>
      </w:r>
      <w:r>
        <w:rPr>
          <w:sz w:val="21"/>
        </w:rPr>
        <w:t xml:space="preserve"> tab works without XAMPP. The Acceso and Usuarios tabs need Apache and MySQL running, with </w:t>
      </w:r>
      <w:r>
        <w:rPr>
          <w:rFonts w:ascii="Consolas" w:hAnsi="Consolas"/>
          <w:sz w:val="19"/>
        </w:rPr>
        <w:t>api/database.sql</w:t>
      </w:r>
      <w:r>
        <w:rPr>
          <w:sz w:val="21"/>
        </w:rPr>
        <w:t xml:space="preserve"> imported.</w:t>
      </w:r>
    </w:p>
    <w:p w14:paraId="0696B029" w14:textId="77777777" w:rsidR="00E04E89" w:rsidRDefault="006D72C3">
      <w:pPr>
        <w:pStyle w:val="Ttulo1"/>
      </w:pPr>
      <w:bookmarkStart w:id="30" w:name="_Toc240929563"/>
      <w:r>
        <w:t>How AI Was Used</w:t>
      </w:r>
      <w:bookmarkEnd w:id="30"/>
    </w:p>
    <w:p w14:paraId="5DF0D1F6" w14:textId="77777777" w:rsidR="00E04E89" w:rsidRDefault="006D72C3">
      <w:r>
        <w:rPr>
          <w:sz w:val="21"/>
        </w:rPr>
        <w:t xml:space="preserve">The full detail of the prompts, what was requested, what the AI produced and what had to be corrected, is in the companion document </w:t>
      </w:r>
      <w:r>
        <w:rPr>
          <w:b/>
          <w:sz w:val="21"/>
        </w:rPr>
        <w:t>PROMPTS-PERSISTENCIA.md</w:t>
      </w:r>
      <w:r>
        <w:rPr>
          <w:sz w:val="21"/>
        </w:rPr>
        <w:t>. A summary follows.</w:t>
      </w:r>
    </w:p>
    <w:tbl>
      <w:tblPr>
        <w:tblStyle w:val="Cuadrculaclara-nfasis1"/>
        <w:tblW w:w="0" w:type="auto"/>
        <w:jc w:val="center"/>
        <w:tblLook w:val="04A0" w:firstRow="1" w:lastRow="0" w:firstColumn="1" w:lastColumn="0" w:noHBand="0" w:noVBand="1"/>
      </w:tblPr>
      <w:tblGrid>
        <w:gridCol w:w="1008"/>
        <w:gridCol w:w="3312"/>
        <w:gridCol w:w="4608"/>
      </w:tblGrid>
      <w:tr w:rsidR="00E04E89" w14:paraId="2654AC5C" w14:textId="77777777" w:rsidTr="00E04E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7AB3A5A0" w14:textId="77777777" w:rsidR="00E04E89" w:rsidRDefault="006D72C3">
            <w:r>
              <w:rPr>
                <w:sz w:val="19"/>
              </w:rPr>
              <w:t>Prompt</w:t>
            </w:r>
          </w:p>
        </w:tc>
        <w:tc>
          <w:tcPr>
            <w:tcW w:w="3312" w:type="dxa"/>
          </w:tcPr>
          <w:p w14:paraId="58E5F478" w14:textId="77777777" w:rsidR="00E04E89" w:rsidRDefault="006D72C3">
            <w:pPr>
              <w:cnfStyle w:val="100000000000" w:firstRow="1" w:lastRow="0" w:firstColumn="0" w:lastColumn="0" w:oddVBand="0" w:evenVBand="0" w:oddHBand="0" w:evenHBand="0" w:firstRowFirstColumn="0" w:firstRowLastColumn="0" w:lastRowFirstColumn="0" w:lastRowLastColumn="0"/>
            </w:pPr>
            <w:r>
              <w:rPr>
                <w:sz w:val="19"/>
              </w:rPr>
              <w:t>Purpose</w:t>
            </w:r>
          </w:p>
        </w:tc>
        <w:tc>
          <w:tcPr>
            <w:tcW w:w="4608" w:type="dxa"/>
          </w:tcPr>
          <w:p w14:paraId="08E0777D" w14:textId="77777777" w:rsidR="00E04E89" w:rsidRDefault="006D72C3">
            <w:pPr>
              <w:cnfStyle w:val="100000000000" w:firstRow="1" w:lastRow="0" w:firstColumn="0" w:lastColumn="0" w:oddVBand="0" w:evenVBand="0" w:oddHBand="0" w:evenHBand="0" w:firstRowFirstColumn="0" w:firstRowLastColumn="0" w:lastRowFirstColumn="0" w:lastRowLastColumn="0"/>
            </w:pPr>
            <w:r>
              <w:rPr>
                <w:sz w:val="19"/>
              </w:rPr>
              <w:t>Result</w:t>
            </w:r>
          </w:p>
        </w:tc>
      </w:tr>
      <w:tr w:rsidR="00E04E89" w14:paraId="4C691933" w14:textId="77777777" w:rsidTr="00E04E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196516DF" w14:textId="77777777" w:rsidR="00E04E89" w:rsidRDefault="006D72C3">
            <w:r>
              <w:rPr>
                <w:sz w:val="19"/>
              </w:rPr>
              <w:t>1</w:t>
            </w:r>
          </w:p>
        </w:tc>
        <w:tc>
          <w:tcPr>
            <w:tcW w:w="3312" w:type="dxa"/>
          </w:tcPr>
          <w:p w14:paraId="562B2D7F"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Analyse the code and decide the scope</w:t>
            </w:r>
          </w:p>
        </w:tc>
        <w:tc>
          <w:tcPr>
            <w:tcW w:w="4608" w:type="dxa"/>
          </w:tcPr>
          <w:p w14:paraId="517D3BB9"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Found that the photos already persisted; three fronts were defined</w:t>
            </w:r>
          </w:p>
        </w:tc>
      </w:tr>
      <w:tr w:rsidR="00E04E89" w14:paraId="298B8342" w14:textId="77777777" w:rsidTr="00E04E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76F89011" w14:textId="77777777" w:rsidR="00E04E89" w:rsidRDefault="006D72C3">
            <w:r>
              <w:rPr>
                <w:sz w:val="19"/>
              </w:rPr>
              <w:t>2</w:t>
            </w:r>
          </w:p>
        </w:tc>
        <w:tc>
          <w:tcPr>
            <w:tcW w:w="3312" w:type="dxa"/>
          </w:tcPr>
          <w:p w14:paraId="38BBD483"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Choose the technology</w:t>
            </w:r>
          </w:p>
        </w:tc>
        <w:tc>
          <w:tcPr>
            <w:tcW w:w="4608" w:type="dxa"/>
          </w:tcPr>
          <w:p w14:paraId="18D474A4"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Preferences, with the rule of never storing passwords</w:t>
            </w:r>
          </w:p>
        </w:tc>
      </w:tr>
      <w:tr w:rsidR="00E04E89" w14:paraId="38E91350" w14:textId="77777777" w:rsidTr="00E04E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68373FFC" w14:textId="77777777" w:rsidR="00E04E89" w:rsidRDefault="006D72C3">
            <w:r>
              <w:rPr>
                <w:sz w:val="19"/>
              </w:rPr>
              <w:t>3</w:t>
            </w:r>
          </w:p>
        </w:tc>
        <w:tc>
          <w:tcPr>
            <w:tcW w:w="3312" w:type="dxa"/>
          </w:tcPr>
          <w:p w14:paraId="2A9E8B8D"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Implement</w:t>
            </w:r>
          </w:p>
        </w:tc>
        <w:tc>
          <w:tcPr>
            <w:tcW w:w="4608" w:type="dxa"/>
          </w:tcPr>
          <w:p w14:paraId="1F5C745F" w14:textId="77777777" w:rsidR="00E04E89" w:rsidRDefault="006D72C3">
            <w:pPr>
              <w:cnfStyle w:val="000000100000" w:firstRow="0" w:lastRow="0" w:firstColumn="0" w:lastColumn="0" w:oddVBand="0" w:evenVBand="0" w:oddHBand="1" w:evenHBand="0" w:firstRowFirstColumn="0" w:firstRowLastColumn="0" w:lastRowFirstColumn="0" w:lastRowLastColumn="0"/>
            </w:pPr>
            <w:r>
              <w:rPr>
                <w:sz w:val="19"/>
              </w:rPr>
              <w:t>7 new files, 9 modified, clean build</w:t>
            </w:r>
          </w:p>
        </w:tc>
      </w:tr>
      <w:tr w:rsidR="00E04E89" w14:paraId="5820D8ED" w14:textId="77777777" w:rsidTr="00E04E8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6096C3BF" w14:textId="77777777" w:rsidR="00E04E89" w:rsidRDefault="006D72C3">
            <w:r>
              <w:rPr>
                <w:sz w:val="19"/>
              </w:rPr>
              <w:t>4</w:t>
            </w:r>
          </w:p>
        </w:tc>
        <w:tc>
          <w:tcPr>
            <w:tcW w:w="3312" w:type="dxa"/>
          </w:tcPr>
          <w:p w14:paraId="12E04E81"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Diagnose a start-up failure</w:t>
            </w:r>
          </w:p>
        </w:tc>
        <w:tc>
          <w:tcPr>
            <w:tcW w:w="4608" w:type="dxa"/>
          </w:tcPr>
          <w:p w14:paraId="423075B8" w14:textId="77777777" w:rsidR="00E04E89" w:rsidRDefault="006D72C3">
            <w:pPr>
              <w:cnfStyle w:val="000000010000" w:firstRow="0" w:lastRow="0" w:firstColumn="0" w:lastColumn="0" w:oddVBand="0" w:evenVBand="0" w:oddHBand="0" w:evenHBand="1" w:firstRowFirstColumn="0" w:firstRowLastColumn="0" w:lastRowFirstColumn="0" w:lastRowLastColumn="0"/>
            </w:pPr>
            <w:r>
              <w:rPr>
                <w:sz w:val="19"/>
              </w:rPr>
              <w:t>The problem was the Node version, not the project</w:t>
            </w:r>
          </w:p>
        </w:tc>
      </w:tr>
    </w:tbl>
    <w:p w14:paraId="7F2EE811" w14:textId="77777777" w:rsidR="00E04E89" w:rsidRDefault="00E04E89"/>
    <w:p w14:paraId="4589CA90" w14:textId="77777777" w:rsidR="00E04E89" w:rsidRDefault="006D72C3">
      <w:pPr>
        <w:pStyle w:val="Ttulo2"/>
      </w:pPr>
      <w:bookmarkStart w:id="31" w:name="_Toc240929564"/>
      <w:r>
        <w:t>Observation on the use of AI</w:t>
      </w:r>
      <w:bookmarkEnd w:id="31"/>
    </w:p>
    <w:p w14:paraId="522CCFDA" w14:textId="77777777" w:rsidR="00E04E89" w:rsidRDefault="006D72C3">
      <w:r>
        <w:rPr>
          <w:sz w:val="21"/>
        </w:rPr>
        <w:t xml:space="preserve">The most useful part was not the code generation but the </w:t>
      </w:r>
      <w:r>
        <w:rPr>
          <w:b/>
          <w:sz w:val="21"/>
        </w:rPr>
        <w:t>prior analysis</w:t>
      </w:r>
      <w:r>
        <w:rPr>
          <w:sz w:val="21"/>
        </w:rPr>
        <w:t>. Two of the four prompts did not produce a single line of program: one served to discover that part of the work was already done, and another to show that a start-up failure had nothing to do with the code.</w:t>
      </w:r>
    </w:p>
    <w:p w14:paraId="1C2EBA5C" w14:textId="77777777" w:rsidR="00E04E89" w:rsidRDefault="006D72C3">
      <w:r>
        <w:rPr>
          <w:sz w:val="21"/>
        </w:rPr>
        <w:t xml:space="preserve">What the AI proposed also had to be validated. The clearest case was the lint errors: on review, </w:t>
      </w:r>
      <w:r>
        <w:rPr>
          <w:rFonts w:ascii="Consolas" w:hAnsi="Consolas"/>
          <w:sz w:val="19"/>
        </w:rPr>
        <w:t>git diff</w:t>
      </w:r>
      <w:r>
        <w:rPr>
          <w:sz w:val="21"/>
        </w:rPr>
        <w:t xml:space="preserve"> confirmed that they belonged to a template this delivery never touched, instead of assuming that the new code had introduced them.</w:t>
      </w:r>
    </w:p>
    <w:sectPr w:rsidR="00E04E8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63355962">
    <w:abstractNumId w:val="8"/>
  </w:num>
  <w:num w:numId="2" w16cid:durableId="798452214">
    <w:abstractNumId w:val="6"/>
  </w:num>
  <w:num w:numId="3" w16cid:durableId="26680621">
    <w:abstractNumId w:val="5"/>
  </w:num>
  <w:num w:numId="4" w16cid:durableId="1059787108">
    <w:abstractNumId w:val="4"/>
  </w:num>
  <w:num w:numId="5" w16cid:durableId="1350989763">
    <w:abstractNumId w:val="7"/>
  </w:num>
  <w:num w:numId="6" w16cid:durableId="1047531431">
    <w:abstractNumId w:val="3"/>
  </w:num>
  <w:num w:numId="7" w16cid:durableId="179659845">
    <w:abstractNumId w:val="2"/>
  </w:num>
  <w:num w:numId="8" w16cid:durableId="1286230095">
    <w:abstractNumId w:val="1"/>
  </w:num>
  <w:num w:numId="9" w16cid:durableId="234824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B5D"/>
    <w:rsid w:val="00034616"/>
    <w:rsid w:val="00034BA2"/>
    <w:rsid w:val="00035B5D"/>
    <w:rsid w:val="00056535"/>
    <w:rsid w:val="0006063C"/>
    <w:rsid w:val="00133821"/>
    <w:rsid w:val="0015074B"/>
    <w:rsid w:val="001A7CD0"/>
    <w:rsid w:val="002561A1"/>
    <w:rsid w:val="0029639D"/>
    <w:rsid w:val="00326F90"/>
    <w:rsid w:val="004430D0"/>
    <w:rsid w:val="00461780"/>
    <w:rsid w:val="004E648C"/>
    <w:rsid w:val="005C2D94"/>
    <w:rsid w:val="005F4208"/>
    <w:rsid w:val="00611F32"/>
    <w:rsid w:val="006D72C3"/>
    <w:rsid w:val="0076706E"/>
    <w:rsid w:val="008C3930"/>
    <w:rsid w:val="009C78D0"/>
    <w:rsid w:val="00AA1D8D"/>
    <w:rsid w:val="00AF4A9E"/>
    <w:rsid w:val="00B47730"/>
    <w:rsid w:val="00B9104C"/>
    <w:rsid w:val="00BA702D"/>
    <w:rsid w:val="00CB0664"/>
    <w:rsid w:val="00CE0256"/>
    <w:rsid w:val="00D33503"/>
    <w:rsid w:val="00D4579B"/>
    <w:rsid w:val="00E04E89"/>
    <w:rsid w:val="00E20E53"/>
    <w:rsid w:val="00EC7C4F"/>
    <w:rsid w:val="00ED43B9"/>
    <w:rsid w:val="00FC693F"/>
    <w:rsid w:val="00FE60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EC2479B-0205-41DE-8D13-D5E69851F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F3B57"/>
      <w:sz w:val="32"/>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1F3B57"/>
      <w:sz w:val="26"/>
      <w:szCs w:val="26"/>
    </w:rPr>
  </w:style>
  <w:style w:type="paragraph" w:styleId="Ttulo3">
    <w:name w:val="heading 3"/>
    <w:basedOn w:val="Normal"/>
    <w:next w:val="Normal"/>
    <w:link w:val="Ttulo3Car"/>
    <w:uiPriority w:val="9"/>
    <w:unhideWhenUsed/>
    <w:qFormat/>
    <w:rsid w:val="00FC693F"/>
    <w:pPr>
      <w:keepNext/>
      <w:keepLines/>
      <w:spacing w:before="280"/>
      <w:outlineLvl w:val="2"/>
    </w:pPr>
    <w:rPr>
      <w:rFonts w:asciiTheme="majorHAnsi" w:eastAsiaTheme="majorEastAsia" w:hAnsiTheme="majorHAnsi" w:cstheme="majorBidi"/>
      <w:b/>
      <w:bCs/>
      <w:color w:val="1F3B57"/>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E0256"/>
    <w:pPr>
      <w:spacing w:after="100"/>
    </w:pPr>
  </w:style>
  <w:style w:type="paragraph" w:styleId="TDC2">
    <w:name w:val="toc 2"/>
    <w:basedOn w:val="Normal"/>
    <w:next w:val="Normal"/>
    <w:autoRedefine/>
    <w:uiPriority w:val="39"/>
    <w:unhideWhenUsed/>
    <w:rsid w:val="00CE0256"/>
    <w:pPr>
      <w:spacing w:after="100"/>
      <w:ind w:left="220"/>
    </w:pPr>
  </w:style>
  <w:style w:type="character" w:styleId="Hipervnculo">
    <w:name w:val="Hyperlink"/>
    <w:basedOn w:val="Fuentedeprrafopredeter"/>
    <w:uiPriority w:val="99"/>
    <w:unhideWhenUsed/>
    <w:rsid w:val="00CE02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2871</Words>
  <Characters>15792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Martinez</cp:lastModifiedBy>
  <cp:revision>22</cp:revision>
  <dcterms:created xsi:type="dcterms:W3CDTF">2013-12-23T23:15:00Z</dcterms:created>
  <dcterms:modified xsi:type="dcterms:W3CDTF">2026-09-22T06:31:00Z</dcterms:modified>
  <cp:category/>
</cp:coreProperties>
</file>